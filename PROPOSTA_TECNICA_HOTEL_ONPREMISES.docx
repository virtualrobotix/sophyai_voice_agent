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A237E"/>
        </w:rPr>
        <w:t>SophyAI Voice Assistant</w:t>
      </w:r>
    </w:p>
    <w:p>
      <w:pPr>
        <w:jc w:val="center"/>
      </w:pPr>
      <w:r>
        <w:rPr>
          <w:color w:val="4472C4"/>
          <w:sz w:val="40"/>
        </w:rPr>
        <w:t>Proposta Tecnica per Sistema On-Premises</w:t>
      </w:r>
    </w:p>
    <w:p/>
    <w:p>
      <w:pPr>
        <w:jc w:val="center"/>
      </w:pPr>
      <w:r>
        <w:rPr>
          <w:i/>
          <w:sz w:val="28"/>
        </w:rPr>
        <w:t>Receptionist Virtuale Intelligente per Strutture Alberghiere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Versione Documento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22/01/2026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Classificazione</w:t>
            </w:r>
          </w:p>
        </w:tc>
        <w:tc>
          <w:tcPr>
            <w:tcW w:type="dxa" w:w="4320"/>
          </w:tcPr>
          <w:p>
            <w:r>
              <w:t>Confidenziale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Destinatario</w:t>
            </w:r>
          </w:p>
        </w:tc>
        <w:tc>
          <w:tcPr>
            <w:tcW w:type="dxa" w:w="4320"/>
          </w:tcPr>
          <w:p>
            <w:r>
              <w:t>[Nome Cliente]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ind w:left="720"/>
      </w:pPr>
      <w:r>
        <w:t>1. Executive Summary</w:t>
      </w:r>
    </w:p>
    <w:p>
      <w:pPr>
        <w:ind w:left="720"/>
      </w:pPr>
      <w:r>
        <w:t>2. Obiettivi del Progetto</w:t>
      </w:r>
    </w:p>
    <w:p>
      <w:pPr>
        <w:ind w:left="720"/>
      </w:pPr>
      <w:r>
        <w:t>3. Architettura Sistema On-Premises</w:t>
      </w:r>
    </w:p>
    <w:p>
      <w:pPr>
        <w:ind w:left="720"/>
      </w:pPr>
      <w:r>
        <w:t>4. Requisiti Hardware</w:t>
      </w:r>
    </w:p>
    <w:p>
      <w:pPr>
        <w:ind w:left="720"/>
      </w:pPr>
      <w:r>
        <w:t>5. FASE 1: MVP - Minimum Viable Product</w:t>
      </w:r>
    </w:p>
    <w:p>
      <w:pPr>
        <w:ind w:left="720"/>
      </w:pPr>
      <w:r>
        <w:t>6. FASE 2: Ottimizzazione Performance</w:t>
      </w:r>
    </w:p>
    <w:p>
      <w:pPr>
        <w:ind w:left="720"/>
      </w:pPr>
      <w:r>
        <w:t>7. FASE 3: Ottimizzazione Qualità Vocale</w:t>
      </w:r>
    </w:p>
    <w:p>
      <w:pPr>
        <w:ind w:left="720"/>
      </w:pPr>
      <w:r>
        <w:t>8. FASE 4: Integrazione MCP Servizi Hotel</w:t>
      </w:r>
    </w:p>
    <w:p>
      <w:pPr>
        <w:ind w:left="720"/>
      </w:pPr>
      <w:r>
        <w:t>9. Piano di Implementazione</w:t>
      </w:r>
    </w:p>
    <w:p>
      <w:pPr>
        <w:ind w:left="720"/>
      </w:pPr>
      <w:r>
        <w:t>10. Deliverable e Milestone</w:t>
      </w:r>
    </w:p>
    <w:p>
      <w:pPr>
        <w:ind w:left="720"/>
      </w:pPr>
      <w:r>
        <w:t>11. Supporto e Manutenzione</w:t>
      </w:r>
    </w:p>
    <w:p>
      <w:pPr>
        <w:ind w:left="720"/>
      </w:pPr>
      <w:r>
        <w:t>Allegato A: Specifiche Tecniche Dettagliate</w:t>
      </w:r>
    </w:p>
    <w:p>
      <w:pPr>
        <w:ind w:left="720"/>
      </w:pPr>
      <w:r>
        <w:t>Allegato B: API MCP per Servizi Hotel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Il presente documento descrive la proposta tecnica per la realizzazione di un sistema di Receptionist Virtuale Intelligente basato su tecnologia Voice AI, deployato interamente on-premises presso la struttura del Cliente.</w:t>
      </w:r>
    </w:p>
    <w:p/>
    <w:p>
      <w:pPr>
        <w:pStyle w:val="Heading2"/>
      </w:pPr>
      <w:r>
        <w:t>Caratteristiche Distintive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🎯 Latenza Ultra-Bassa</w:t>
            </w:r>
          </w:p>
        </w:tc>
        <w:tc>
          <w:tcPr>
            <w:tcW w:type="dxa" w:w="4320"/>
          </w:tcPr>
          <w:p>
            <w:r>
              <w:t>Target &lt; 0.8 secondi end-to-end per risposte naturali e fluide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🗣️ Voce Naturale</w:t>
            </w:r>
          </w:p>
        </w:tc>
        <w:tc>
          <w:tcPr>
            <w:tcW w:type="dxa" w:w="4320"/>
          </w:tcPr>
          <w:p>
            <w:r>
              <w:t>TTS di ultima generazione con intonazione ed espressività umana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🏨 Integrazione Hotel</w:t>
            </w:r>
          </w:p>
        </w:tc>
        <w:tc>
          <w:tcPr>
            <w:tcW w:type="dxa" w:w="4320"/>
          </w:tcPr>
          <w:p>
            <w:r>
              <w:t>Connessione diretta ai sistemi PMS, booking, servizi via MCP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🔒 Privacy Totale</w:t>
            </w:r>
          </w:p>
        </w:tc>
        <w:tc>
          <w:tcPr>
            <w:tcW w:type="dxa" w:w="4320"/>
          </w:tcPr>
          <w:p>
            <w:r>
              <w:t>Tutti i dati restano on-premises, nessun cloud esterno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📈 Scalabilità</w:t>
            </w:r>
          </w:p>
        </w:tc>
        <w:tc>
          <w:tcPr>
            <w:tcW w:type="dxa" w:w="4320"/>
          </w:tcPr>
          <w:p>
            <w:r>
              <w:t>Architettura modulare per crescita futura</w:t>
            </w:r>
          </w:p>
        </w:tc>
      </w:tr>
    </w:tbl>
    <w:p/>
    <w:p>
      <w:pPr>
        <w:pStyle w:val="Heading2"/>
      </w:pPr>
      <w:r>
        <w:t>Metriche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color w:val="FFFFFF"/>
              </w:rPr>
              <w:t>Metrica</w:t>
            </w:r>
          </w:p>
        </w:tc>
        <w:tc>
          <w:tcPr>
            <w:tcW w:type="dxa" w:w="2880"/>
            <w:shd w:fill="1A237E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880"/>
            <w:shd w:fill="1A237E"/>
          </w:tcPr>
          <w:p>
            <w:r>
              <w:rPr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Latenza End-to-End</w:t>
            </w:r>
          </w:p>
        </w:tc>
        <w:tc>
          <w:tcPr>
            <w:tcW w:type="dxa" w:w="2880"/>
          </w:tcPr>
          <w:p>
            <w:r>
              <w:t>&lt; 0.8 secondi</w:t>
            </w:r>
          </w:p>
        </w:tc>
        <w:tc>
          <w:tcPr>
            <w:tcW w:type="dxa" w:w="2880"/>
          </w:tcPr>
          <w:p>
            <w:r>
              <w:t>Dal termine parlato utente all'inizio risposta</w:t>
            </w:r>
          </w:p>
        </w:tc>
      </w:tr>
      <w:tr>
        <w:tc>
          <w:tcPr>
            <w:tcW w:type="dxa" w:w="2880"/>
          </w:tcPr>
          <w:p>
            <w:r>
              <w:t>Accuratezza STT</w:t>
            </w:r>
          </w:p>
        </w:tc>
        <w:tc>
          <w:tcPr>
            <w:tcW w:type="dxa" w:w="2880"/>
          </w:tcPr>
          <w:p>
            <w:r>
              <w:t>&gt; 95%</w:t>
            </w:r>
          </w:p>
        </w:tc>
        <w:tc>
          <w:tcPr>
            <w:tcW w:type="dxa" w:w="2880"/>
          </w:tcPr>
          <w:p>
            <w:r>
              <w:t>Trascrizione corretta in italiano</w:t>
            </w:r>
          </w:p>
        </w:tc>
      </w:tr>
      <w:tr>
        <w:tc>
          <w:tcPr>
            <w:tcW w:type="dxa" w:w="2880"/>
          </w:tcPr>
          <w:p>
            <w:r>
              <w:t>Naturalezza Voce</w:t>
            </w:r>
          </w:p>
        </w:tc>
        <w:tc>
          <w:tcPr>
            <w:tcW w:type="dxa" w:w="2880"/>
          </w:tcPr>
          <w:p>
            <w:r>
              <w:t>MOS &gt; 4.2</w:t>
            </w:r>
          </w:p>
        </w:tc>
        <w:tc>
          <w:tcPr>
            <w:tcW w:type="dxa" w:w="2880"/>
          </w:tcPr>
          <w:p>
            <w:r>
              <w:t>Mean Opinion Score su scala 1-5</w:t>
            </w:r>
          </w:p>
        </w:tc>
      </w:tr>
      <w:tr>
        <w:tc>
          <w:tcPr>
            <w:tcW w:type="dxa" w:w="2880"/>
          </w:tcPr>
          <w:p>
            <w:r>
              <w:t>Disponibilità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Uptime sistema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Utenti simultanei supportati</w:t>
            </w:r>
          </w:p>
        </w:tc>
      </w:tr>
    </w:tbl>
    <w:p>
      <w:r>
        <w:br w:type="page"/>
      </w:r>
    </w:p>
    <w:p>
      <w:pPr>
        <w:pStyle w:val="Heading1"/>
      </w:pPr>
      <w:r>
        <w:t>2. Obiettivi del Progetto</w:t>
      </w:r>
    </w:p>
    <w:p>
      <w:pPr>
        <w:pStyle w:val="Heading2"/>
      </w:pPr>
      <w:r>
        <w:t>2.1 Obiettivi Primari</w:t>
      </w:r>
    </w:p>
    <w:p>
      <w:pPr>
        <w:pStyle w:val="ListBullet"/>
      </w:pPr>
      <w:r>
        <w:t>Realizzare un receptionist virtuale vocale disponibile 24/7</w:t>
      </w:r>
    </w:p>
    <w:p>
      <w:pPr>
        <w:pStyle w:val="ListBullet"/>
      </w:pPr>
      <w:r>
        <w:t>Garantire risposte in tempo reale (&lt; 0.8s) per conversazione naturale</w:t>
      </w:r>
    </w:p>
    <w:p>
      <w:pPr>
        <w:pStyle w:val="ListBullet"/>
      </w:pPr>
      <w:r>
        <w:t>Integrare i sistemi gestionali hotel per risposte accurate e personalizzate</w:t>
      </w:r>
    </w:p>
    <w:p>
      <w:pPr>
        <w:pStyle w:val="ListBullet"/>
      </w:pPr>
      <w:r>
        <w:t>Mantenere tutti i dati on-premises per compliance GDPR</w:t>
      </w:r>
    </w:p>
    <w:p>
      <w:pPr>
        <w:pStyle w:val="Heading2"/>
      </w:pPr>
      <w:r>
        <w:t>2.2 Obiettivi Secondari</w:t>
      </w:r>
    </w:p>
    <w:p>
      <w:pPr>
        <w:pStyle w:val="ListBullet"/>
      </w:pPr>
      <w:r>
        <w:t>Ridurre il carico di lavoro del personale di reception</w:t>
      </w:r>
    </w:p>
    <w:p>
      <w:pPr>
        <w:pStyle w:val="ListBullet"/>
      </w:pPr>
      <w:r>
        <w:t>Fornire supporto multilingua per ospiti internazionali</w:t>
      </w:r>
    </w:p>
    <w:p>
      <w:pPr>
        <w:pStyle w:val="ListBullet"/>
      </w:pPr>
      <w:r>
        <w:t>Raccogliere analytics sulle richieste più frequenti</w:t>
      </w:r>
    </w:p>
    <w:p>
      <w:pPr>
        <w:pStyle w:val="ListBullet"/>
      </w:pPr>
      <w:r>
        <w:t>Predisporre il sistema per future integrazioni (domotica, IoT)</w:t>
      </w:r>
    </w:p>
    <w:p>
      <w:pPr>
        <w:pStyle w:val="Heading2"/>
      </w:pPr>
      <w:r>
        <w:t>2.3 Use Case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95C"/>
          </w:tcPr>
          <w:p>
            <w:r>
              <w:rPr>
                <w:color w:val="FFFFFF"/>
              </w:rPr>
              <w:t>Use Case</w:t>
            </w:r>
          </w:p>
        </w:tc>
        <w:tc>
          <w:tcPr>
            <w:tcW w:type="dxa" w:w="4320"/>
            <w:shd w:fill="00695C"/>
          </w:tcPr>
          <w:p>
            <w:r>
              <w:rPr>
                <w:color w:val="FFFFFF"/>
              </w:rPr>
              <w:t>Esempi</w:t>
            </w:r>
          </w:p>
        </w:tc>
      </w:tr>
      <w:tr>
        <w:tc>
          <w:tcPr>
            <w:tcW w:type="dxa" w:w="4320"/>
          </w:tcPr>
          <w:p>
            <w:r>
              <w:t>Check-in/Check-out Info</w:t>
            </w:r>
          </w:p>
        </w:tc>
        <w:tc>
          <w:tcPr>
            <w:tcW w:type="dxa" w:w="4320"/>
          </w:tcPr>
          <w:p>
            <w:r>
              <w:t>Orari, procedure, documenti necessari</w:t>
            </w:r>
          </w:p>
        </w:tc>
      </w:tr>
      <w:tr>
        <w:tc>
          <w:tcPr>
            <w:tcW w:type="dxa" w:w="4320"/>
          </w:tcPr>
          <w:p>
            <w:r>
              <w:t>Servizi Hotel</w:t>
            </w:r>
          </w:p>
        </w:tc>
        <w:tc>
          <w:tcPr>
            <w:tcW w:type="dxa" w:w="4320"/>
          </w:tcPr>
          <w:p>
            <w:r>
              <w:t>Colazione, SPA, palestra, parcheggio, navetta</w:t>
            </w:r>
          </w:p>
        </w:tc>
      </w:tr>
      <w:tr>
        <w:tc>
          <w:tcPr>
            <w:tcW w:type="dxa" w:w="4320"/>
          </w:tcPr>
          <w:p>
            <w:r>
              <w:t>Informazioni Locali</w:t>
            </w:r>
          </w:p>
        </w:tc>
        <w:tc>
          <w:tcPr>
            <w:tcW w:type="dxa" w:w="4320"/>
          </w:tcPr>
          <w:p>
            <w:r>
              <w:t>Ristoranti, attrazioni, trasporti, eventi</w:t>
            </w:r>
          </w:p>
        </w:tc>
      </w:tr>
      <w:tr>
        <w:tc>
          <w:tcPr>
            <w:tcW w:type="dxa" w:w="4320"/>
          </w:tcPr>
          <w:p>
            <w:r>
              <w:t>Prenotazioni</w:t>
            </w:r>
          </w:p>
        </w:tc>
        <w:tc>
          <w:tcPr>
            <w:tcW w:type="dxa" w:w="4320"/>
          </w:tcPr>
          <w:p>
            <w:r>
              <w:t>Tavoli ristorante, trattamenti SPA, transfer</w:t>
            </w:r>
          </w:p>
        </w:tc>
      </w:tr>
      <w:tr>
        <w:tc>
          <w:tcPr>
            <w:tcW w:type="dxa" w:w="4320"/>
          </w:tcPr>
          <w:p>
            <w:r>
              <w:t>Richieste Camera</w:t>
            </w:r>
          </w:p>
        </w:tc>
        <w:tc>
          <w:tcPr>
            <w:tcW w:type="dxa" w:w="4320"/>
          </w:tcPr>
          <w:p>
            <w:r>
              <w:t>Cuscini extra, pulizia, minibar, sveglia</w:t>
            </w:r>
          </w:p>
        </w:tc>
      </w:tr>
      <w:tr>
        <w:tc>
          <w:tcPr>
            <w:tcW w:type="dxa" w:w="4320"/>
          </w:tcPr>
          <w:p>
            <w:r>
              <w:t>Reclami/Feedback</w:t>
            </w:r>
          </w:p>
        </w:tc>
        <w:tc>
          <w:tcPr>
            <w:tcW w:type="dxa" w:w="4320"/>
          </w:tcPr>
          <w:p>
            <w:r>
              <w:t>Raccolta e instradamento al personale</w:t>
            </w:r>
          </w:p>
        </w:tc>
      </w:tr>
      <w:tr>
        <w:tc>
          <w:tcPr>
            <w:tcW w:type="dxa" w:w="4320"/>
          </w:tcPr>
          <w:p>
            <w:r>
              <w:t>FAQ Generali</w:t>
            </w:r>
          </w:p>
        </w:tc>
        <w:tc>
          <w:tcPr>
            <w:tcW w:type="dxa" w:w="4320"/>
          </w:tcPr>
          <w:p>
            <w:r>
              <w:t>WiFi, orari, contatti, policy</w:t>
            </w:r>
          </w:p>
        </w:tc>
      </w:tr>
    </w:tbl>
    <w:p>
      <w:r>
        <w:br w:type="page"/>
      </w:r>
    </w:p>
    <w:p>
      <w:pPr>
        <w:pStyle w:val="Heading1"/>
      </w:pPr>
      <w:r>
        <w:t>3. Architettura Sistema On-Premises</w:t>
      </w:r>
    </w:p>
    <w:p>
      <w:pPr>
        <w:pStyle w:val="Heading2"/>
      </w:pPr>
      <w:r>
        <w:t>3.1 Overview Architetturale</w:t>
      </w:r>
    </w:p>
    <w:p>
      <w:r>
        <w:t>Il sistema è progettato con architettura a microservizi containerizzati, ottimizzata per deployment on-premises con focus su bassa latenza e alta disponibilità.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7474F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2880"/>
            <w:shd w:fill="37474F"/>
          </w:tcPr>
          <w:p>
            <w:r>
              <w:rPr>
                <w:color w:val="FFFFFF"/>
              </w:rPr>
              <w:t>Tecnologia</w:t>
            </w:r>
          </w:p>
        </w:tc>
        <w:tc>
          <w:tcPr>
            <w:tcW w:type="dxa" w:w="2880"/>
            <w:shd w:fill="37474F"/>
          </w:tcPr>
          <w:p>
            <w:r>
              <w:rPr>
                <w:color w:val="FFFFFF"/>
              </w:rPr>
              <w:t>Funzione</w:t>
            </w:r>
          </w:p>
        </w:tc>
      </w:tr>
      <w:tr>
        <w:tc>
          <w:tcPr>
            <w:tcW w:type="dxa" w:w="2880"/>
          </w:tcPr>
          <w:p>
            <w:r>
              <w:t>Voice Gateway</w:t>
            </w:r>
          </w:p>
        </w:tc>
        <w:tc>
          <w:tcPr>
            <w:tcW w:type="dxa" w:w="2880"/>
          </w:tcPr>
          <w:p>
            <w:r>
              <w:t>LiveKit Server</w:t>
            </w:r>
          </w:p>
        </w:tc>
        <w:tc>
          <w:tcPr>
            <w:tcW w:type="dxa" w:w="2880"/>
          </w:tcPr>
          <w:p>
            <w:r>
              <w:t>WebRTC per comunicazione audio real-time</w:t>
            </w:r>
          </w:p>
        </w:tc>
      </w:tr>
      <w:tr>
        <w:tc>
          <w:tcPr>
            <w:tcW w:type="dxa" w:w="2880"/>
          </w:tcPr>
          <w:p>
            <w:r>
              <w:t>Speech-to-Text</w:t>
            </w:r>
          </w:p>
        </w:tc>
        <w:tc>
          <w:tcPr>
            <w:tcW w:type="dxa" w:w="2880"/>
          </w:tcPr>
          <w:p>
            <w:r>
              <w:t>Whisper (GPU)</w:t>
            </w:r>
          </w:p>
        </w:tc>
        <w:tc>
          <w:tcPr>
            <w:tcW w:type="dxa" w:w="2880"/>
          </w:tcPr>
          <w:p>
            <w:r>
              <w:t>Trascrizione vocale locale</w:t>
            </w:r>
          </w:p>
        </w:tc>
      </w:tr>
      <w:tr>
        <w:tc>
          <w:tcPr>
            <w:tcW w:type="dxa" w:w="2880"/>
          </w:tcPr>
          <w:p>
            <w:r>
              <w:t>Language Model</w:t>
            </w:r>
          </w:p>
        </w:tc>
        <w:tc>
          <w:tcPr>
            <w:tcW w:type="dxa" w:w="2880"/>
          </w:tcPr>
          <w:p>
            <w:r>
              <w:t>Ollama + Custom</w:t>
            </w:r>
          </w:p>
        </w:tc>
        <w:tc>
          <w:tcPr>
            <w:tcW w:type="dxa" w:w="2880"/>
          </w:tcPr>
          <w:p>
            <w:r>
              <w:t>LLM ottimizzato per hospitality</w:t>
            </w:r>
          </w:p>
        </w:tc>
      </w:tr>
      <w:tr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VibeVoice/Piper</w:t>
            </w:r>
          </w:p>
        </w:tc>
        <w:tc>
          <w:tcPr>
            <w:tcW w:type="dxa" w:w="2880"/>
          </w:tcPr>
          <w:p>
            <w:r>
              <w:t>Sintesi vocale naturale</w:t>
            </w:r>
          </w:p>
        </w:tc>
      </w:tr>
      <w:tr>
        <w:tc>
          <w:tcPr>
            <w:tcW w:type="dxa" w:w="2880"/>
          </w:tcPr>
          <w:p>
            <w:r>
              <w:t>MCP Gateway</w:t>
            </w:r>
          </w:p>
        </w:tc>
        <w:tc>
          <w:tcPr>
            <w:tcW w:type="dxa" w:w="2880"/>
          </w:tcPr>
          <w:p>
            <w:r>
              <w:t>Custom Adapter</w:t>
            </w:r>
          </w:p>
        </w:tc>
        <w:tc>
          <w:tcPr>
            <w:tcW w:type="dxa" w:w="2880"/>
          </w:tcPr>
          <w:p>
            <w:r>
              <w:t>Integrazione servizi hotel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Persistenza dati e configurazioni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Caching risposte e sessioni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Docker Swarm/K8s</w:t>
            </w:r>
          </w:p>
        </w:tc>
        <w:tc>
          <w:tcPr>
            <w:tcW w:type="dxa" w:w="2880"/>
          </w:tcPr>
          <w:p>
            <w:r>
              <w:t>Gestione container e scaling</w:t>
            </w:r>
          </w:p>
        </w:tc>
      </w:tr>
    </w:tbl>
    <w:p>
      <w:pPr>
        <w:pStyle w:val="Heading2"/>
      </w:pPr>
      <w:r>
        <w:t>3.2 Diagramma Flusso Ottimizzato</w:t>
      </w:r>
    </w:p>
    <w:p>
      <w:pPr>
        <w:ind w:left="720"/>
      </w:pPr>
      <w:r>
        <w:br/>
        <w:t>Il flusso ottimizzato per raggiungere latenza &lt; 0.8s:</w:t>
        <w:br/>
        <w:br/>
        <w:t>1. Audio Input → LiveKit (WebRTC) [~50ms]</w:t>
        <w:br/>
        <w:t>2. Streaming STT → Whisper GPU con VAD [~150ms]</w:t>
        <w:br/>
        <w:t>3. Intent Detection + Context Lookup [~50ms]</w:t>
        <w:br/>
        <w:t>4. LLM Generation (streaming) [~300ms TTFT]</w:t>
        <w:br/>
        <w:t>5. TTS Streaming → VibeVoice [~200ms to first audio]</w:t>
        <w:br/>
        <w:t>6. Audio Output → Client [~50ms]</w:t>
        <w:br/>
        <w:br/>
        <w:t>TOTALE: ~800ms (target raggiunto)</w:t>
        <w:br/>
      </w:r>
    </w:p>
    <w:p>
      <w:pPr>
        <w:pStyle w:val="Heading2"/>
      </w:pPr>
      <w:r>
        <w:t>3.3 Strategie di Ottimizzazione Latenza</w:t>
      </w:r>
    </w:p>
    <w:p>
      <w:r>
        <w:rPr>
          <w:b/>
        </w:rPr>
        <w:t xml:space="preserve">• Streaming Pipeline: </w:t>
      </w:r>
      <w:r>
        <w:t>Ogni componente inizia l'elaborazione appena riceve dati parziali</w:t>
      </w:r>
    </w:p>
    <w:p>
      <w:r>
        <w:rPr>
          <w:b/>
        </w:rPr>
        <w:t xml:space="preserve">• GPU Acceleration: </w:t>
      </w:r>
      <w:r>
        <w:t>Whisper e TTS su GPU dedicata per inference veloce</w:t>
      </w:r>
    </w:p>
    <w:p>
      <w:r>
        <w:rPr>
          <w:b/>
        </w:rPr>
        <w:t xml:space="preserve">• Response Caching: </w:t>
      </w:r>
      <w:r>
        <w:t>Cache Redis per FAQ e risposte frequenti (~10ms)</w:t>
      </w:r>
    </w:p>
    <w:p>
      <w:r>
        <w:rPr>
          <w:b/>
        </w:rPr>
        <w:t xml:space="preserve">• Precomputed Embeddings: </w:t>
      </w:r>
      <w:r>
        <w:t>Knowledge base pre-indicizzata per retrieval veloce</w:t>
      </w:r>
    </w:p>
    <w:p>
      <w:r>
        <w:rPr>
          <w:b/>
        </w:rPr>
        <w:t xml:space="preserve">• Connection Pooling: </w:t>
      </w:r>
      <w:r>
        <w:t>Connessioni persistenti a tutti i servizi</w:t>
      </w:r>
    </w:p>
    <w:p>
      <w:r>
        <w:rPr>
          <w:b/>
        </w:rPr>
        <w:t xml:space="preserve">• Edge Processing: </w:t>
      </w:r>
      <w:r>
        <w:t>VAD lato client per ridurre traffico non necessario</w:t>
      </w:r>
    </w:p>
    <w:p>
      <w:r>
        <w:br w:type="page"/>
      </w:r>
    </w:p>
    <w:p>
      <w:pPr>
        <w:pStyle w:val="Heading1"/>
      </w:pPr>
      <w:r>
        <w:t>4. Requisiti Hardware</w:t>
      </w:r>
    </w:p>
    <w:p>
      <w:pPr>
        <w:pStyle w:val="Heading2"/>
      </w:pPr>
      <w:r>
        <w:t>4.1 Configurazione MVP (Fase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5100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2880"/>
            <w:shd w:fill="E65100"/>
          </w:tcPr>
          <w:p>
            <w:r>
              <w:rPr>
                <w:color w:val="FFFFFF"/>
              </w:rPr>
              <w:t>Qty</w:t>
            </w:r>
          </w:p>
        </w:tc>
        <w:tc>
          <w:tcPr>
            <w:tcW w:type="dxa" w:w="2880"/>
            <w:shd w:fill="E65100"/>
          </w:tcPr>
          <w:p>
            <w:r>
              <w:rPr>
                <w:color w:val="FFFFFF"/>
              </w:rPr>
              <w:t>Specifiche</w:t>
            </w:r>
          </w:p>
        </w:tc>
      </w:tr>
      <w:tr>
        <w:tc>
          <w:tcPr>
            <w:tcW w:type="dxa" w:w="2880"/>
          </w:tcPr>
          <w:p>
            <w:r>
              <w:t>Server Principale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Intel Xeon 8-core / AMD EPYC, 32GB RAM, 500GB SSD NVMe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NVIDIA RTX 4080 16GB o equivalente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Gigabit Ethernet, IP statico</w:t>
            </w:r>
          </w:p>
        </w:tc>
      </w:tr>
      <w:tr>
        <w:tc>
          <w:tcPr>
            <w:tcW w:type="dxa" w:w="2880"/>
          </w:tcPr>
          <w:p>
            <w:r>
              <w:t>UPS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Protezione alimentazione 30 min</w:t>
            </w:r>
          </w:p>
        </w:tc>
      </w:tr>
    </w:tbl>
    <w:p>
      <w:pPr>
        <w:pStyle w:val="Heading2"/>
      </w:pPr>
      <w:r>
        <w:t>4.2 Configurazione Produzione Ottimizzata (Fase 2-3)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62828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2880"/>
            <w:shd w:fill="C62828"/>
          </w:tcPr>
          <w:p>
            <w:r>
              <w:rPr>
                <w:color w:val="FFFFFF"/>
              </w:rPr>
              <w:t>Qty</w:t>
            </w:r>
          </w:p>
        </w:tc>
        <w:tc>
          <w:tcPr>
            <w:tcW w:type="dxa" w:w="2880"/>
            <w:shd w:fill="C62828"/>
          </w:tcPr>
          <w:p>
            <w:r>
              <w:rPr>
                <w:color w:val="FFFFFF"/>
              </w:rPr>
              <w:t>Specifiche</w:t>
            </w:r>
          </w:p>
        </w:tc>
      </w:tr>
      <w:tr>
        <w:tc>
          <w:tcPr>
            <w:tcW w:type="dxa" w:w="2880"/>
          </w:tcPr>
          <w:p>
            <w:r>
              <w:t>Server Applicativo</w:t>
            </w:r>
          </w:p>
        </w:tc>
        <w:tc>
          <w:tcPr>
            <w:tcW w:type="dxa" w:w="2880"/>
          </w:tcPr>
          <w:p>
            <w:r>
              <w:t>2x</w:t>
            </w:r>
          </w:p>
        </w:tc>
        <w:tc>
          <w:tcPr>
            <w:tcW w:type="dxa" w:w="2880"/>
          </w:tcPr>
          <w:p>
            <w:r>
              <w:t>Intel Xeon 16-core, 64GB RAM, 1TB NVMe (HA cluster)</w:t>
            </w:r>
          </w:p>
        </w:tc>
      </w:tr>
      <w:tr>
        <w:tc>
          <w:tcPr>
            <w:tcW w:type="dxa" w:w="2880"/>
          </w:tcPr>
          <w:p>
            <w:r>
              <w:t>GPU Server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NVIDIA RTX 4090 24GB o A4000</w:t>
            </w:r>
          </w:p>
        </w:tc>
      </w:tr>
      <w:tr>
        <w:tc>
          <w:tcPr>
            <w:tcW w:type="dxa" w:w="2880"/>
          </w:tcPr>
          <w:p>
            <w:r>
              <w:t>Database Server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Intel Xeon 8-core, 32GB RAM, 2TB NVMe RAID</w:t>
            </w:r>
          </w:p>
        </w:tc>
      </w:tr>
      <w:tr>
        <w:tc>
          <w:tcPr>
            <w:tcW w:type="dxa" w:w="2880"/>
          </w:tcPr>
          <w:p>
            <w:r>
              <w:t>Network Switch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10GbE managed switch</w:t>
            </w:r>
          </w:p>
        </w:tc>
      </w:tr>
      <w:tr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1x</w:t>
            </w:r>
          </w:p>
        </w:tc>
        <w:tc>
          <w:tcPr>
            <w:tcW w:type="dxa" w:w="2880"/>
          </w:tcPr>
          <w:p>
            <w:r>
              <w:t>Hardware firewall con IDS</w:t>
            </w:r>
          </w:p>
        </w:tc>
      </w:tr>
      <w:tr>
        <w:tc>
          <w:tcPr>
            <w:tcW w:type="dxa" w:w="2880"/>
          </w:tcPr>
          <w:p>
            <w:r>
              <w:t>UPS</w:t>
            </w:r>
          </w:p>
        </w:tc>
        <w:tc>
          <w:tcPr>
            <w:tcW w:type="dxa" w:w="2880"/>
          </w:tcPr>
          <w:p>
            <w:r>
              <w:t>2x</w:t>
            </w:r>
          </w:p>
        </w:tc>
        <w:tc>
          <w:tcPr>
            <w:tcW w:type="dxa" w:w="2880"/>
          </w:tcPr>
          <w:p>
            <w:r>
              <w:t>Protezione ridondante 60 min</w:t>
            </w:r>
          </w:p>
        </w:tc>
      </w:tr>
    </w:tbl>
    <w:p>
      <w:pPr>
        <w:pStyle w:val="Heading2"/>
      </w:pPr>
      <w:r>
        <w:t>4.3 Requisiti Software</w:t>
      </w:r>
    </w:p>
    <w:p>
      <w:pPr>
        <w:pStyle w:val="ListBullet"/>
      </w:pPr>
      <w:r>
        <w:t>Ubuntu Server 22.04 LTS (o RHEL 8+)</w:t>
      </w:r>
    </w:p>
    <w:p>
      <w:pPr>
        <w:pStyle w:val="ListBullet"/>
      </w:pPr>
      <w:r>
        <w:t>Docker CE 24.x + Docker Compose v2</w:t>
      </w:r>
    </w:p>
    <w:p>
      <w:pPr>
        <w:pStyle w:val="ListBullet"/>
      </w:pPr>
      <w:r>
        <w:t>NVIDIA Driver 535+ con CUDA 12.x</w:t>
      </w:r>
    </w:p>
    <w:p>
      <w:pPr>
        <w:pStyle w:val="ListBullet"/>
      </w:pPr>
      <w:r>
        <w:t>PostgreSQL 16</w:t>
      </w:r>
    </w:p>
    <w:p>
      <w:pPr>
        <w:pStyle w:val="ListBullet"/>
      </w:pPr>
      <w:r>
        <w:t>Redis 7</w:t>
      </w:r>
    </w:p>
    <w:p>
      <w:r>
        <w:br w:type="page"/>
      </w:r>
    </w:p>
    <w:p>
      <w:pPr>
        <w:pStyle w:val="Heading1"/>
      </w:pPr>
      <w:r>
        <w:t>5. FASE 1: MVP - Minimum Viable Product</w:t>
      </w:r>
    </w:p>
    <w:p>
      <w:pPr>
        <w:pStyle w:val="Heading2"/>
      </w:pPr>
      <w:r>
        <w:t>5.1 Obiettivo MVP</w:t>
      </w:r>
    </w:p>
    <w:p>
      <w:r>
        <w:t>Realizzare un sistema funzionante che dimostri le capability core del receptionist virtuale, con focus su stabilità e funzionalità base prima delle ottimizzazioni.</w:t>
      </w:r>
    </w:p>
    <w:p>
      <w:pPr>
        <w:pStyle w:val="Heading2"/>
      </w:pPr>
      <w:r>
        <w:t>5.2 Scope MVP</w:t>
      </w:r>
    </w:p>
    <w:p/>
    <w:p>
      <w:r>
        <w:rPr>
          <w:b/>
        </w:rPr>
        <w:t>✅ Incluso nel MVP:</w:t>
      </w:r>
    </w:p>
    <w:p>
      <w:pPr>
        <w:pStyle w:val="ListBullet"/>
      </w:pPr>
      <w:r>
        <w:t>Conversazione vocale bidirezionale funzionante</w:t>
      </w:r>
    </w:p>
    <w:p>
      <w:pPr>
        <w:pStyle w:val="ListBullet"/>
      </w:pPr>
      <w:r>
        <w:t>Wake word "Hey Sophy" per attivazione</w:t>
      </w:r>
    </w:p>
    <w:p>
      <w:pPr>
        <w:pStyle w:val="ListBullet"/>
      </w:pPr>
      <w:r>
        <w:t>Risposte a FAQ hotel pre-configurate</w:t>
      </w:r>
    </w:p>
    <w:p>
      <w:pPr>
        <w:pStyle w:val="ListBullet"/>
      </w:pPr>
      <w:r>
        <w:t>Interfaccia web per test e configurazione</w:t>
      </w:r>
    </w:p>
    <w:p>
      <w:pPr>
        <w:pStyle w:val="ListBullet"/>
      </w:pPr>
      <w:r>
        <w:t>Pannello admin per gestione knowledge base</w:t>
      </w:r>
    </w:p>
    <w:p>
      <w:pPr>
        <w:pStyle w:val="ListBullet"/>
      </w:pPr>
      <w:r>
        <w:t>Logging e monitoring base</w:t>
      </w:r>
    </w:p>
    <w:p/>
    <w:p>
      <w:r>
        <w:rPr>
          <w:b/>
        </w:rPr>
        <w:t>❌ Escluso dal MVP (fasi successive):</w:t>
      </w:r>
    </w:p>
    <w:p>
      <w:pPr>
        <w:pStyle w:val="ListBullet"/>
      </w:pPr>
      <w:r>
        <w:t>Integrazione PMS/booking (Fase 4)</w:t>
      </w:r>
    </w:p>
    <w:p>
      <w:pPr>
        <w:pStyle w:val="ListBullet"/>
      </w:pPr>
      <w:r>
        <w:t>Ottimizzazione latenza &lt; 0.8s (Fase 2)</w:t>
      </w:r>
    </w:p>
    <w:p>
      <w:pPr>
        <w:pStyle w:val="ListBullet"/>
      </w:pPr>
      <w:r>
        <w:t>TTS premium naturale (Fase 3)</w:t>
      </w:r>
    </w:p>
    <w:p>
      <w:pPr>
        <w:pStyle w:val="ListBullet"/>
      </w:pPr>
      <w:r>
        <w:t>Multilingua automatico</w:t>
      </w:r>
    </w:p>
    <w:p>
      <w:pPr>
        <w:pStyle w:val="ListBullet"/>
      </w:pPr>
      <w:r>
        <w:t>High Availability</w:t>
      </w:r>
    </w:p>
    <w:p>
      <w:pPr>
        <w:pStyle w:val="Heading2"/>
      </w:pPr>
      <w:r>
        <w:t>5.3 Architettura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2880"/>
            <w:shd w:fill="2E7D32"/>
          </w:tcPr>
          <w:p>
            <w:r>
              <w:rPr>
                <w:color w:val="FFFFFF"/>
              </w:rPr>
              <w:t>Tecnologia MVP</w:t>
            </w:r>
          </w:p>
        </w:tc>
        <w:tc>
          <w:tcPr>
            <w:tcW w:type="dxa" w:w="2880"/>
            <w:shd w:fill="2E7D32"/>
          </w:tcPr>
          <w:p>
            <w:r>
              <w:rPr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Whisper small/medium</w:t>
            </w:r>
          </w:p>
        </w:tc>
        <w:tc>
          <w:tcPr>
            <w:tcW w:type="dxa" w:w="2880"/>
          </w:tcPr>
          <w:p>
            <w:r>
              <w:t>CPU o GPU base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Ollama + Llama3 8B</w:t>
            </w:r>
          </w:p>
        </w:tc>
        <w:tc>
          <w:tcPr>
            <w:tcW w:type="dxa" w:w="2880"/>
          </w:tcPr>
          <w:p>
            <w:r>
              <w:t>Risposte generali + RAG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Edge TTS (Microsoft)</w:t>
            </w:r>
          </w:p>
        </w:tc>
        <w:tc>
          <w:tcPr>
            <w:tcW w:type="dxa" w:w="2880"/>
          </w:tcPr>
          <w:p>
            <w:r>
              <w:t>Qualità buona, zero setup</w:t>
            </w:r>
          </w:p>
        </w:tc>
      </w:tr>
      <w:tr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PostgreSQL + pgvector</w:t>
            </w:r>
          </w:p>
        </w:tc>
        <w:tc>
          <w:tcPr>
            <w:tcW w:type="dxa" w:w="2880"/>
          </w:tcPr>
          <w:p>
            <w:r>
              <w:t>FAQ hotel embedded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Web app responsive</w:t>
            </w:r>
          </w:p>
        </w:tc>
        <w:tc>
          <w:tcPr>
            <w:tcW w:type="dxa" w:w="2880"/>
          </w:tcPr>
          <w:p>
            <w:r>
              <w:t>Desktop + mobile</w:t>
            </w:r>
          </w:p>
        </w:tc>
      </w:tr>
    </w:tbl>
    <w:p>
      <w:pPr>
        <w:pStyle w:val="Heading2"/>
      </w:pPr>
      <w:r>
        <w:t>5.4 Deliverable MVP</w:t>
      </w:r>
    </w:p>
    <w:p>
      <w:pPr>
        <w:pStyle w:val="ListBullet"/>
      </w:pPr>
      <w:r>
        <w:t>Sistema deployato e funzionante</w:t>
      </w:r>
    </w:p>
    <w:p>
      <w:pPr>
        <w:pStyle w:val="ListBullet"/>
      </w:pPr>
      <w:r>
        <w:t>Documentazione installazione</w:t>
      </w:r>
    </w:p>
    <w:p>
      <w:pPr>
        <w:pStyle w:val="ListBullet"/>
      </w:pPr>
      <w:r>
        <w:t>Training base per staff IT</w:t>
      </w:r>
    </w:p>
    <w:p>
      <w:pPr>
        <w:pStyle w:val="ListBullet"/>
      </w:pPr>
      <w:r>
        <w:t>Knowledge base con 50+ FAQ hotel</w:t>
      </w:r>
    </w:p>
    <w:p>
      <w:pPr>
        <w:pStyle w:val="ListBullet"/>
      </w:pPr>
      <w:r>
        <w:t>Pannello configurazione web</w:t>
      </w:r>
    </w:p>
    <w:p>
      <w:pPr>
        <w:pStyle w:val="Heading2"/>
      </w:pPr>
      <w:r>
        <w:t>5.5 Timeline MVP</w:t>
      </w:r>
    </w:p>
    <w:p>
      <w:r>
        <w:t>Durata stimata: 4-6 settimane</w:t>
      </w:r>
    </w:p>
    <w:p>
      <w:r>
        <w:br w:type="page"/>
      </w:r>
    </w:p>
    <w:p>
      <w:pPr>
        <w:pStyle w:val="Heading1"/>
      </w:pPr>
      <w:r>
        <w:t>6. FASE 2: Ottimizzazione Performance</w:t>
      </w:r>
    </w:p>
    <w:p>
      <w:pPr>
        <w:pStyle w:val="Heading2"/>
      </w:pPr>
      <w:r>
        <w:t>6.1 Obiettivo</w:t>
      </w:r>
    </w:p>
    <w:p>
      <w:r>
        <w:t>Ridurre la latenza end-to-end da ~2-3 secondi (MVP) a &lt; 0.8 secondi per garantire una conversazione fluida e naturale.</w:t>
      </w:r>
    </w:p>
    <w:p>
      <w:pPr>
        <w:pStyle w:val="Heading2"/>
      </w:pPr>
      <w:r>
        <w:t>6.2 Breakdown Latenza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77BD"/>
          </w:tcPr>
          <w:p>
            <w:r>
              <w:rPr>
                <w:color w:val="FFFFFF"/>
              </w:rPr>
              <w:t>Fase</w:t>
            </w:r>
          </w:p>
        </w:tc>
        <w:tc>
          <w:tcPr>
            <w:tcW w:type="dxa" w:w="2880"/>
            <w:shd w:fill="0277BD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880"/>
            <w:shd w:fill="0277BD"/>
          </w:tcPr>
          <w:p>
            <w:r>
              <w:rPr>
                <w:color w:val="FFFFFF"/>
              </w:rPr>
              <w:t>Ottimizzazione</w:t>
            </w:r>
          </w:p>
        </w:tc>
      </w:tr>
      <w:tr>
        <w:tc>
          <w:tcPr>
            <w:tcW w:type="dxa" w:w="2880"/>
          </w:tcPr>
          <w:p>
            <w:r>
              <w:t>Audio Capture + Network</w:t>
            </w:r>
          </w:p>
        </w:tc>
        <w:tc>
          <w:tcPr>
            <w:tcW w:type="dxa" w:w="2880"/>
          </w:tcPr>
          <w:p>
            <w:r>
              <w:t>50ms</w:t>
            </w:r>
          </w:p>
        </w:tc>
        <w:tc>
          <w:tcPr>
            <w:tcW w:type="dxa" w:w="2880"/>
          </w:tcPr>
          <w:p>
            <w:r>
              <w:t>WebRTC ottimizzato</w:t>
            </w:r>
          </w:p>
        </w:tc>
      </w:tr>
      <w:tr>
        <w:tc>
          <w:tcPr>
            <w:tcW w:type="dxa" w:w="2880"/>
          </w:tcPr>
          <w:p>
            <w:r>
              <w:t>Voice Activity Detection</w:t>
            </w:r>
          </w:p>
        </w:tc>
        <w:tc>
          <w:tcPr>
            <w:tcW w:type="dxa" w:w="2880"/>
          </w:tcPr>
          <w:p>
            <w:r>
              <w:t>30ms</w:t>
            </w:r>
          </w:p>
        </w:tc>
        <w:tc>
          <w:tcPr>
            <w:tcW w:type="dxa" w:w="2880"/>
          </w:tcPr>
          <w:p>
            <w:r>
              <w:t>VAD locale</w:t>
            </w:r>
          </w:p>
        </w:tc>
      </w:tr>
      <w:tr>
        <w:tc>
          <w:tcPr>
            <w:tcW w:type="dxa" w:w="2880"/>
          </w:tcPr>
          <w:p>
            <w:r>
              <w:t>Speech-to-Text</w:t>
            </w:r>
          </w:p>
        </w:tc>
        <w:tc>
          <w:tcPr>
            <w:tcW w:type="dxa" w:w="2880"/>
          </w:tcPr>
          <w:p>
            <w:r>
              <w:t>150ms</w:t>
            </w:r>
          </w:p>
        </w:tc>
        <w:tc>
          <w:tcPr>
            <w:tcW w:type="dxa" w:w="2880"/>
          </w:tcPr>
          <w:p>
            <w:r>
              <w:t>Whisper GPU + streaming</w:t>
            </w:r>
          </w:p>
        </w:tc>
      </w:tr>
      <w:tr>
        <w:tc>
          <w:tcPr>
            <w:tcW w:type="dxa" w:w="2880"/>
          </w:tcPr>
          <w:p>
            <w:r>
              <w:t>Intent + Context Lookup</w:t>
            </w:r>
          </w:p>
        </w:tc>
        <w:tc>
          <w:tcPr>
            <w:tcW w:type="dxa" w:w="2880"/>
          </w:tcPr>
          <w:p>
            <w:r>
              <w:t>50ms</w:t>
            </w:r>
          </w:p>
        </w:tc>
        <w:tc>
          <w:tcPr>
            <w:tcW w:type="dxa" w:w="2880"/>
          </w:tcPr>
          <w:p>
            <w:r>
              <w:t>Cache + embeddings</w:t>
            </w:r>
          </w:p>
        </w:tc>
      </w:tr>
      <w:tr>
        <w:tc>
          <w:tcPr>
            <w:tcW w:type="dxa" w:w="2880"/>
          </w:tcPr>
          <w:p>
            <w:r>
              <w:t>LLM Generation (TTFT)</w:t>
            </w:r>
          </w:p>
        </w:tc>
        <w:tc>
          <w:tcPr>
            <w:tcW w:type="dxa" w:w="2880"/>
          </w:tcPr>
          <w:p>
            <w:r>
              <w:t>300ms</w:t>
            </w:r>
          </w:p>
        </w:tc>
        <w:tc>
          <w:tcPr>
            <w:tcW w:type="dxa" w:w="2880"/>
          </w:tcPr>
          <w:p>
            <w:r>
              <w:t>Modello ottimizzato + cache</w:t>
            </w:r>
          </w:p>
        </w:tc>
      </w:tr>
      <w:tr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170ms</w:t>
            </w:r>
          </w:p>
        </w:tc>
        <w:tc>
          <w:tcPr>
            <w:tcW w:type="dxa" w:w="2880"/>
          </w:tcPr>
          <w:p>
            <w:r>
              <w:t>Streaming TTS</w:t>
            </w:r>
          </w:p>
        </w:tc>
      </w:tr>
      <w:tr>
        <w:tc>
          <w:tcPr>
            <w:tcW w:type="dxa" w:w="2880"/>
          </w:tcPr>
          <w:p>
            <w:r>
              <w:t>Audio Delivery</w:t>
            </w:r>
          </w:p>
        </w:tc>
        <w:tc>
          <w:tcPr>
            <w:tcW w:type="dxa" w:w="2880"/>
          </w:tcPr>
          <w:p>
            <w:r>
              <w:t>50ms</w:t>
            </w:r>
          </w:p>
        </w:tc>
        <w:tc>
          <w:tcPr>
            <w:tcW w:type="dxa" w:w="2880"/>
          </w:tcPr>
          <w:p>
            <w:r>
              <w:t>WebRTC</w:t>
            </w:r>
          </w:p>
        </w:tc>
      </w:tr>
      <w:tr>
        <w:tc>
          <w:tcPr>
            <w:tcW w:type="dxa" w:w="2880"/>
            <w:shd w:fill="E3F2FD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2880"/>
            <w:shd w:fill="E3F2FD"/>
          </w:tcPr>
          <w:p>
            <w:r>
              <w:rPr>
                <w:b/>
              </w:rPr>
              <w:t>800ms</w:t>
            </w:r>
          </w:p>
        </w:tc>
        <w:tc>
          <w:tcPr>
            <w:tcW w:type="dxa" w:w="2880"/>
            <w:shd w:fill="E3F2FD"/>
          </w:tcPr>
          <w:p>
            <w:r>
              <w:rPr>
                <w:b/>
              </w:rPr>
              <w:t>Target raggiunto ✓</w:t>
            </w:r>
          </w:p>
        </w:tc>
      </w:tr>
    </w:tbl>
    <w:p>
      <w:pPr>
        <w:pStyle w:val="Heading2"/>
      </w:pPr>
      <w:r>
        <w:t>6.3 Interventi Tecnici</w:t>
      </w:r>
    </w:p>
    <w:p>
      <w:pPr>
        <w:pStyle w:val="Heading3"/>
      </w:pPr>
      <w:r>
        <w:t>6.3.1 Ottimizzazione STT (Whisper)</w:t>
      </w:r>
    </w:p>
    <w:p>
      <w:pPr>
        <w:pStyle w:val="ListBullet"/>
      </w:pPr>
      <w:r>
        <w:t>Upgrade a Whisper medium/large-v3 su GPU</w:t>
      </w:r>
    </w:p>
    <w:p>
      <w:pPr>
        <w:pStyle w:val="ListBullet"/>
      </w:pPr>
      <w:r>
        <w:t>Implementazione streaming transcription con VAD</w:t>
      </w:r>
    </w:p>
    <w:p>
      <w:pPr>
        <w:pStyle w:val="ListBullet"/>
      </w:pPr>
      <w:r>
        <w:t>Quantizzazione INT8 per inference veloce</w:t>
      </w:r>
    </w:p>
    <w:p>
      <w:pPr>
        <w:pStyle w:val="ListBullet"/>
      </w:pPr>
      <w:r>
        <w:t>Batching intelligente per multi-utente</w:t>
      </w:r>
    </w:p>
    <w:p>
      <w:pPr>
        <w:pStyle w:val="ListBullet"/>
      </w:pPr>
      <w:r>
        <w:t>Pre-warming modello all'avvio</w:t>
      </w:r>
    </w:p>
    <w:p>
      <w:pPr>
        <w:pStyle w:val="Heading3"/>
      </w:pPr>
      <w:r>
        <w:t>6.3.2 Ottimizzazione LLM</w:t>
      </w:r>
    </w:p>
    <w:p>
      <w:pPr>
        <w:pStyle w:val="ListBullet"/>
      </w:pPr>
      <w:r>
        <w:t>Deploy modello ottimizzato (Mistral 7B o Llama3 8B quantizzato)</w:t>
      </w:r>
    </w:p>
    <w:p>
      <w:pPr>
        <w:pStyle w:val="ListBullet"/>
      </w:pPr>
      <w:r>
        <w:t>Implementazione response caching per FAQ</w:t>
      </w:r>
    </w:p>
    <w:p>
      <w:pPr>
        <w:pStyle w:val="ListBullet"/>
      </w:pPr>
      <w:r>
        <w:t>Speculative decoding per risposte più veloci</w:t>
      </w:r>
    </w:p>
    <w:p>
      <w:pPr>
        <w:pStyle w:val="ListBullet"/>
      </w:pPr>
      <w:r>
        <w:t>System prompt ottimizzato per risposte concise</w:t>
      </w:r>
    </w:p>
    <w:p>
      <w:pPr>
        <w:pStyle w:val="ListBullet"/>
      </w:pPr>
      <w:r>
        <w:t>RAG con similarity search pre-computato</w:t>
      </w:r>
    </w:p>
    <w:p>
      <w:pPr>
        <w:pStyle w:val="Heading3"/>
      </w:pPr>
      <w:r>
        <w:t>6.3.3 Ottimizzazione Pipeline</w:t>
      </w:r>
    </w:p>
    <w:p>
      <w:pPr>
        <w:pStyle w:val="ListBullet"/>
      </w:pPr>
      <w:r>
        <w:t>Streaming end-to-end (non attendere completamento di ogni fase)</w:t>
      </w:r>
    </w:p>
    <w:p>
      <w:pPr>
        <w:pStyle w:val="ListBullet"/>
      </w:pPr>
      <w:r>
        <w:t>Connection pooling per tutti i servizi</w:t>
      </w:r>
    </w:p>
    <w:p>
      <w:pPr>
        <w:pStyle w:val="ListBullet"/>
      </w:pPr>
      <w:r>
        <w:t>Async processing con priorità</w:t>
      </w:r>
    </w:p>
    <w:p>
      <w:pPr>
        <w:pStyle w:val="ListBullet"/>
      </w:pPr>
      <w:r>
        <w:t>Memory-mapped models per load istantaneo</w:t>
      </w:r>
    </w:p>
    <w:p>
      <w:pPr>
        <w:pStyle w:val="ListBullet"/>
      </w:pPr>
      <w:r>
        <w:t>Profiling continuo con tracing distribuito</w:t>
      </w:r>
    </w:p>
    <w:p>
      <w:pPr>
        <w:pStyle w:val="Heading2"/>
      </w:pPr>
      <w:r>
        <w:t>6.4 Metriche e Monitoring</w:t>
      </w:r>
    </w:p>
    <w:p>
      <w:r>
        <w:t>Implementazione dashboard real-time con:</w:t>
      </w:r>
    </w:p>
    <w:p>
      <w:pPr>
        <w:pStyle w:val="ListBullet"/>
      </w:pPr>
      <w:r>
        <w:t>Latenza p50, p95, p99 per ogni componente</w:t>
      </w:r>
    </w:p>
    <w:p>
      <w:pPr>
        <w:pStyle w:val="ListBullet"/>
      </w:pPr>
      <w:r>
        <w:t>Throughput (richieste/secondo)</w:t>
      </w:r>
    </w:p>
    <w:p>
      <w:pPr>
        <w:pStyle w:val="ListBullet"/>
      </w:pPr>
      <w:r>
        <w:t>GPU/CPU utilization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Error rate per componente</w:t>
      </w:r>
    </w:p>
    <w:p>
      <w:pPr>
        <w:pStyle w:val="Heading2"/>
      </w:pPr>
      <w:r>
        <w:t>6.5 Timeline Fase 2</w:t>
      </w:r>
    </w:p>
    <w:p>
      <w:r>
        <w:t>Durata stimata: 3-4 settimane</w:t>
      </w:r>
    </w:p>
    <w:p>
      <w:r>
        <w:br w:type="page"/>
      </w:r>
    </w:p>
    <w:p>
      <w:pPr>
        <w:pStyle w:val="Heading1"/>
      </w:pPr>
      <w:r>
        <w:t>7. FASE 3: Ottimizzazione Qualità Vocale</w:t>
      </w:r>
    </w:p>
    <w:p>
      <w:pPr>
        <w:pStyle w:val="Heading2"/>
      </w:pPr>
      <w:r>
        <w:t>7.1 Obiettivo</w:t>
      </w:r>
    </w:p>
    <w:p>
      <w:r>
        <w:t>Raggiungere una qualità vocale indistinguibile da un operatore umano, con intonazione naturale, espressività e fluidità.</w:t>
      </w:r>
    </w:p>
    <w:p>
      <w:pPr>
        <w:pStyle w:val="Heading2"/>
      </w:pPr>
      <w:r>
        <w:t>7.2 Metriche Qualità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A1B9A"/>
          </w:tcPr>
          <w:p>
            <w:r>
              <w:rPr>
                <w:color w:val="FFFFFF"/>
              </w:rPr>
              <w:t>Metrica</w:t>
            </w:r>
          </w:p>
        </w:tc>
        <w:tc>
          <w:tcPr>
            <w:tcW w:type="dxa" w:w="2880"/>
            <w:shd w:fill="6A1B9A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880"/>
            <w:shd w:fill="6A1B9A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MOS (Mean Opinion Score)</w:t>
            </w:r>
          </w:p>
        </w:tc>
        <w:tc>
          <w:tcPr>
            <w:tcW w:type="dxa" w:w="2880"/>
          </w:tcPr>
          <w:p>
            <w:r>
              <w:t>&gt; 4.2 / 5.0</w:t>
            </w:r>
          </w:p>
        </w:tc>
        <w:tc>
          <w:tcPr>
            <w:tcW w:type="dxa" w:w="2880"/>
          </w:tcPr>
          <w:p>
            <w:r>
              <w:t>Valutazione soggettiva naturalezza</w:t>
            </w:r>
          </w:p>
        </w:tc>
      </w:tr>
      <w:tr>
        <w:tc>
          <w:tcPr>
            <w:tcW w:type="dxa" w:w="2880"/>
          </w:tcPr>
          <w:p>
            <w:r>
              <w:t>Intelligibilità</w:t>
            </w:r>
          </w:p>
        </w:tc>
        <w:tc>
          <w:tcPr>
            <w:tcW w:type="dxa" w:w="2880"/>
          </w:tcPr>
          <w:p>
            <w:r>
              <w:t>&gt; 98%</w:t>
            </w:r>
          </w:p>
        </w:tc>
        <w:tc>
          <w:tcPr>
            <w:tcW w:type="dxa" w:w="2880"/>
          </w:tcPr>
          <w:p>
            <w:r>
              <w:t>Comprensione corretta parole</w:t>
            </w:r>
          </w:p>
        </w:tc>
      </w:tr>
      <w:tr>
        <w:tc>
          <w:tcPr>
            <w:tcW w:type="dxa" w:w="2880"/>
          </w:tcPr>
          <w:p>
            <w:r>
              <w:t>Prosodia</w:t>
            </w:r>
          </w:p>
        </w:tc>
        <w:tc>
          <w:tcPr>
            <w:tcW w:type="dxa" w:w="2880"/>
          </w:tcPr>
          <w:p>
            <w:r>
              <w:t>Naturale</w:t>
            </w:r>
          </w:p>
        </w:tc>
        <w:tc>
          <w:tcPr>
            <w:tcW w:type="dxa" w:w="2880"/>
          </w:tcPr>
          <w:p>
            <w:r>
              <w:t>Intonazione, ritmo, pause</w:t>
            </w:r>
          </w:p>
        </w:tc>
      </w:tr>
      <w:tr>
        <w:tc>
          <w:tcPr>
            <w:tcW w:type="dxa" w:w="2880"/>
          </w:tcPr>
          <w:p>
            <w:r>
              <w:t>Espressività</w:t>
            </w:r>
          </w:p>
        </w:tc>
        <w:tc>
          <w:tcPr>
            <w:tcW w:type="dxa" w:w="2880"/>
          </w:tcPr>
          <w:p>
            <w:r>
              <w:t>Contestuale</w:t>
            </w:r>
          </w:p>
        </w:tc>
        <w:tc>
          <w:tcPr>
            <w:tcW w:type="dxa" w:w="2880"/>
          </w:tcPr>
          <w:p>
            <w:r>
              <w:t>Tono appropriato alla situazione</w:t>
            </w:r>
          </w:p>
        </w:tc>
      </w:tr>
    </w:tbl>
    <w:p>
      <w:pPr>
        <w:pStyle w:val="Heading2"/>
      </w:pPr>
      <w:r>
        <w:t>7.3 Tecnologie TTS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B1FA2"/>
          </w:tcPr>
          <w:p>
            <w:r>
              <w:rPr>
                <w:color w:val="FFFFFF"/>
              </w:rPr>
              <w:t>Engine</w:t>
            </w:r>
          </w:p>
        </w:tc>
        <w:tc>
          <w:tcPr>
            <w:tcW w:type="dxa" w:w="1728"/>
            <w:shd w:fill="7B1FA2"/>
          </w:tcPr>
          <w:p>
            <w:r>
              <w:rPr>
                <w:color w:val="FFFFFF"/>
              </w:rPr>
              <w:t>Caratteristica</w:t>
            </w:r>
          </w:p>
        </w:tc>
        <w:tc>
          <w:tcPr>
            <w:tcW w:type="dxa" w:w="1728"/>
            <w:shd w:fill="7B1FA2"/>
          </w:tcPr>
          <w:p>
            <w:r>
              <w:rPr>
                <w:color w:val="FFFFFF"/>
              </w:rPr>
              <w:t>Latenza</w:t>
            </w:r>
          </w:p>
        </w:tc>
        <w:tc>
          <w:tcPr>
            <w:tcW w:type="dxa" w:w="1728"/>
            <w:shd w:fill="7B1FA2"/>
          </w:tcPr>
          <w:p>
            <w:r>
              <w:rPr>
                <w:color w:val="FFFFFF"/>
              </w:rPr>
              <w:t>MOS</w:t>
            </w:r>
          </w:p>
        </w:tc>
        <w:tc>
          <w:tcPr>
            <w:tcW w:type="dxa" w:w="1728"/>
            <w:shd w:fill="7B1FA2"/>
          </w:tcPr>
          <w:p>
            <w:r>
              <w:rPr>
                <w:color w:val="FFFFFF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t>VibeVoice (Microsoft)</w:t>
            </w:r>
          </w:p>
        </w:tc>
        <w:tc>
          <w:tcPr>
            <w:tcW w:type="dxa" w:w="1728"/>
          </w:tcPr>
          <w:p>
            <w:r>
              <w:t>Real-time streaming</w:t>
            </w:r>
          </w:p>
        </w:tc>
        <w:tc>
          <w:tcPr>
            <w:tcW w:type="dxa" w:w="1728"/>
          </w:tcPr>
          <w:p>
            <w:r>
              <w:t>~300ms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Raccomandato</w:t>
            </w:r>
          </w:p>
        </w:tc>
      </w:tr>
      <w:tr>
        <w:tc>
          <w:tcPr>
            <w:tcW w:type="dxa" w:w="1728"/>
          </w:tcPr>
          <w:p>
            <w:r>
              <w:t>Chatterbox (Resemble)</w:t>
            </w:r>
          </w:p>
        </w:tc>
        <w:tc>
          <w:tcPr>
            <w:tcW w:type="dxa" w:w="1728"/>
          </w:tcPr>
          <w:p>
            <w:r>
              <w:t>Voice cloning</w:t>
            </w:r>
          </w:p>
        </w:tc>
        <w:tc>
          <w:tcPr>
            <w:tcW w:type="dxa" w:w="1728"/>
          </w:tcPr>
          <w:p>
            <w:r>
              <w:t>~500ms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Voce custom</w:t>
            </w:r>
          </w:p>
        </w:tc>
      </w:tr>
      <w:tr>
        <w:tc>
          <w:tcPr>
            <w:tcW w:type="dxa" w:w="1728"/>
          </w:tcPr>
          <w:p>
            <w:r>
              <w:t>F5-TTS</w:t>
            </w:r>
          </w:p>
        </w:tc>
        <w:tc>
          <w:tcPr>
            <w:tcW w:type="dxa" w:w="1728"/>
          </w:tcPr>
          <w:p>
            <w:r>
              <w:t>Zero-shot cloning</w:t>
            </w:r>
          </w:p>
        </w:tc>
        <w:tc>
          <w:tcPr>
            <w:tcW w:type="dxa" w:w="1728"/>
          </w:tcPr>
          <w:p>
            <w:r>
              <w:t>~400ms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Open source</w:t>
            </w:r>
          </w:p>
        </w:tc>
      </w:tr>
      <w:tr>
        <w:tc>
          <w:tcPr>
            <w:tcW w:type="dxa" w:w="1728"/>
          </w:tcPr>
          <w:p>
            <w:r>
              <w:t>Kokoro</w:t>
            </w:r>
          </w:p>
        </w:tc>
        <w:tc>
          <w:tcPr>
            <w:tcW w:type="dxa" w:w="1728"/>
          </w:tcPr>
          <w:p>
            <w:r>
              <w:t>Multilingua</w:t>
            </w:r>
          </w:p>
        </w:tc>
        <w:tc>
          <w:tcPr>
            <w:tcW w:type="dxa" w:w="1728"/>
          </w:tcPr>
          <w:p>
            <w:r>
              <w:t>~350ms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</w:tr>
    </w:tbl>
    <w:p>
      <w:pPr>
        <w:pStyle w:val="Heading2"/>
      </w:pPr>
      <w:r>
        <w:t>7.4 Voice Persona Design</w:t>
      </w:r>
    </w:p>
    <w:p>
      <w:r>
        <w:t>Definizione della "voce" del receptionist virtuale:</w:t>
      </w:r>
    </w:p>
    <w:p>
      <w:r>
        <w:rPr>
          <w:b/>
        </w:rPr>
        <w:t xml:space="preserve">• Nome: </w:t>
      </w:r>
      <w:r>
        <w:t>Sophy</w:t>
      </w:r>
    </w:p>
    <w:p>
      <w:r>
        <w:rPr>
          <w:b/>
        </w:rPr>
        <w:t xml:space="preserve">• Genere: </w:t>
      </w:r>
      <w:r>
        <w:t>Femminile (configurabile)</w:t>
      </w:r>
    </w:p>
    <w:p>
      <w:r>
        <w:rPr>
          <w:b/>
        </w:rPr>
        <w:t xml:space="preserve">• Tono: </w:t>
      </w:r>
      <w:r>
        <w:t>Professionale ma cordiale</w:t>
      </w:r>
    </w:p>
    <w:p>
      <w:r>
        <w:rPr>
          <w:b/>
        </w:rPr>
        <w:t xml:space="preserve">• Velocità: </w:t>
      </w:r>
      <w:r>
        <w:t>1.0-1.1x (leggermente vivace)</w:t>
      </w:r>
    </w:p>
    <w:p>
      <w:r>
        <w:rPr>
          <w:b/>
        </w:rPr>
        <w:t xml:space="preserve">• Lingua: </w:t>
      </w:r>
      <w:r>
        <w:t>Italiano nativo + Inglese fluente</w:t>
      </w:r>
    </w:p>
    <w:p>
      <w:r>
        <w:rPr>
          <w:b/>
        </w:rPr>
        <w:t xml:space="preserve">• Espressività: </w:t>
      </w:r>
      <w:r>
        <w:t>Variazioni per saluti, info, scuse</w:t>
      </w:r>
    </w:p>
    <w:p>
      <w:pPr>
        <w:pStyle w:val="Heading2"/>
      </w:pPr>
      <w:r>
        <w:t>7.5 Voice Cloning (Opzionale)</w:t>
      </w:r>
    </w:p>
    <w:p>
      <w:r>
        <w:t>È possibile creare una voce personalizzata basata su un campione audio di un membro dello staff (es. receptionist senior). Requisiti:</w:t>
      </w:r>
    </w:p>
    <w:p>
      <w:pPr>
        <w:pStyle w:val="ListBullet"/>
      </w:pPr>
      <w:r>
        <w:t>3-5 minuti di audio pulito del parlante</w:t>
      </w:r>
    </w:p>
    <w:p>
      <w:pPr>
        <w:pStyle w:val="ListBullet"/>
      </w:pPr>
      <w:r>
        <w:t>Ambiente silenzioso per registrazione</w:t>
      </w:r>
    </w:p>
    <w:p>
      <w:pPr>
        <w:pStyle w:val="ListBullet"/>
      </w:pPr>
      <w:r>
        <w:t>Consenso scritto del parlante</w:t>
      </w:r>
    </w:p>
    <w:p>
      <w:pPr>
        <w:pStyle w:val="ListBullet"/>
      </w:pPr>
      <w:r>
        <w:t>Training modello: ~2-4 ore su GPU</w:t>
      </w:r>
    </w:p>
    <w:p>
      <w:pPr>
        <w:pStyle w:val="Heading2"/>
      </w:pPr>
      <w:r>
        <w:t>7.6 Timeline Fase 3</w:t>
      </w:r>
    </w:p>
    <w:p>
      <w:r>
        <w:t>Durata stimata: 2-3 settimane</w:t>
      </w:r>
    </w:p>
    <w:p>
      <w:r>
        <w:br w:type="page"/>
      </w:r>
    </w:p>
    <w:p>
      <w:pPr>
        <w:pStyle w:val="Heading1"/>
      </w:pPr>
      <w:r>
        <w:t>8. FASE 4: Integrazione MCP Servizi Hotel</w:t>
      </w:r>
    </w:p>
    <w:p>
      <w:pPr>
        <w:pStyle w:val="Heading2"/>
      </w:pPr>
      <w:r>
        <w:t>8.1 Cos'è MCP</w:t>
      </w:r>
    </w:p>
    <w:p>
      <w:r>
        <w:t>MCP (Model Context Protocol) è uno standard aperto per connettere AI agents a sistemi esterni. Permette al receptionist virtuale di:</w:t>
      </w:r>
    </w:p>
    <w:p>
      <w:pPr>
        <w:pStyle w:val="ListBullet"/>
      </w:pPr>
      <w:r>
        <w:t>Accedere a dati in tempo reale (disponibilità, prezzi, prenotazioni)</w:t>
      </w:r>
    </w:p>
    <w:p>
      <w:pPr>
        <w:pStyle w:val="ListBullet"/>
      </w:pPr>
      <w:r>
        <w:t>Eseguire azioni (creare prenotazioni, inviare notifiche)</w:t>
      </w:r>
    </w:p>
    <w:p>
      <w:pPr>
        <w:pStyle w:val="ListBullet"/>
      </w:pPr>
      <w:r>
        <w:t>Mantenere contesto persistente per ogni ospite</w:t>
      </w:r>
    </w:p>
    <w:p>
      <w:pPr>
        <w:pStyle w:val="ListBullet"/>
      </w:pPr>
      <w:r>
        <w:t>Rispettare autorizzazioni e limiti di accesso</w:t>
      </w:r>
    </w:p>
    <w:p>
      <w:pPr>
        <w:pStyle w:val="Heading2"/>
      </w:pPr>
      <w:r>
        <w:t>8.2 Server MCP per Hotel</w:t>
      </w:r>
    </w:p>
    <w:p>
      <w:r>
        <w:t>Verrà sviluppato un server MCP custom che espone i seguenti "tools" all'AI: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95C"/>
          </w:tcPr>
          <w:p>
            <w:r>
              <w:rPr>
                <w:color w:val="FFFFFF"/>
              </w:rPr>
              <w:t>Tool MCP</w:t>
            </w:r>
          </w:p>
        </w:tc>
        <w:tc>
          <w:tcPr>
            <w:tcW w:type="dxa" w:w="2880"/>
            <w:shd w:fill="00695C"/>
          </w:tcPr>
          <w:p>
            <w:r>
              <w:rPr>
                <w:color w:val="FFFFFF"/>
              </w:rPr>
              <w:t>Descrizione</w:t>
            </w:r>
          </w:p>
        </w:tc>
        <w:tc>
          <w:tcPr>
            <w:tcW w:type="dxa" w:w="2880"/>
            <w:shd w:fill="00695C"/>
          </w:tcPr>
          <w:p>
            <w:r>
              <w:rPr>
                <w:color w:val="FFFFFF"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get_room_availability</w:t>
            </w:r>
          </w:p>
        </w:tc>
        <w:tc>
          <w:tcPr>
            <w:tcW w:type="dxa" w:w="2880"/>
          </w:tcPr>
          <w:p>
            <w:r>
              <w:t>Verifica disponibilità camere per date</w:t>
            </w:r>
          </w:p>
        </w:tc>
        <w:tc>
          <w:tcPr>
            <w:tcW w:type="dxa" w:w="2880"/>
          </w:tcPr>
          <w:p>
            <w:r>
              <w:t>Query PMS</w:t>
            </w:r>
          </w:p>
        </w:tc>
      </w:tr>
      <w:tr>
        <w:tc>
          <w:tcPr>
            <w:tcW w:type="dxa" w:w="2880"/>
          </w:tcPr>
          <w:p>
            <w:r>
              <w:t>get_guest_info</w:t>
            </w:r>
          </w:p>
        </w:tc>
        <w:tc>
          <w:tcPr>
            <w:tcW w:type="dxa" w:w="2880"/>
          </w:tcPr>
          <w:p>
            <w:r>
              <w:t>Info ospite (nome, camera, check-in/out)</w:t>
            </w:r>
          </w:p>
        </w:tc>
        <w:tc>
          <w:tcPr>
            <w:tcW w:type="dxa" w:w="2880"/>
          </w:tcPr>
          <w:p>
            <w:r>
              <w:t>Query PMS</w:t>
            </w:r>
          </w:p>
        </w:tc>
      </w:tr>
      <w:tr>
        <w:tc>
          <w:tcPr>
            <w:tcW w:type="dxa" w:w="2880"/>
          </w:tcPr>
          <w:p>
            <w:r>
              <w:t>book_restaurant</w:t>
            </w:r>
          </w:p>
        </w:tc>
        <w:tc>
          <w:tcPr>
            <w:tcW w:type="dxa" w:w="2880"/>
          </w:tcPr>
          <w:p>
            <w:r>
              <w:t>Prenota tavolo ristorante</w:t>
            </w:r>
          </w:p>
        </w:tc>
        <w:tc>
          <w:tcPr>
            <w:tcW w:type="dxa" w:w="2880"/>
          </w:tcPr>
          <w:p>
            <w:r>
              <w:t>Write PMS</w:t>
            </w:r>
          </w:p>
        </w:tc>
      </w:tr>
      <w:tr>
        <w:tc>
          <w:tcPr>
            <w:tcW w:type="dxa" w:w="2880"/>
          </w:tcPr>
          <w:p>
            <w:r>
              <w:t>book_spa</w:t>
            </w:r>
          </w:p>
        </w:tc>
        <w:tc>
          <w:tcPr>
            <w:tcW w:type="dxa" w:w="2880"/>
          </w:tcPr>
          <w:p>
            <w:r>
              <w:t>Prenota trattamento SPA</w:t>
            </w:r>
          </w:p>
        </w:tc>
        <w:tc>
          <w:tcPr>
            <w:tcW w:type="dxa" w:w="2880"/>
          </w:tcPr>
          <w:p>
            <w:r>
              <w:t>Write PMS</w:t>
            </w:r>
          </w:p>
        </w:tc>
      </w:tr>
      <w:tr>
        <w:tc>
          <w:tcPr>
            <w:tcW w:type="dxa" w:w="2880"/>
          </w:tcPr>
          <w:p>
            <w:r>
              <w:t>request_service</w:t>
            </w:r>
          </w:p>
        </w:tc>
        <w:tc>
          <w:tcPr>
            <w:tcW w:type="dxa" w:w="2880"/>
          </w:tcPr>
          <w:p>
            <w:r>
              <w:t>Richiedi servizio in camera</w:t>
            </w:r>
          </w:p>
        </w:tc>
        <w:tc>
          <w:tcPr>
            <w:tcW w:type="dxa" w:w="2880"/>
          </w:tcPr>
          <w:p>
            <w:r>
              <w:t>Create ticket</w:t>
            </w:r>
          </w:p>
        </w:tc>
      </w:tr>
      <w:tr>
        <w:tc>
          <w:tcPr>
            <w:tcW w:type="dxa" w:w="2880"/>
          </w:tcPr>
          <w:p>
            <w:r>
              <w:t>get_hotel_services</w:t>
            </w:r>
          </w:p>
        </w:tc>
        <w:tc>
          <w:tcPr>
            <w:tcW w:type="dxa" w:w="2880"/>
          </w:tcPr>
          <w:p>
            <w:r>
              <w:t>Lista servizi e orari</w:t>
            </w:r>
          </w:p>
        </w:tc>
        <w:tc>
          <w:tcPr>
            <w:tcW w:type="dxa" w:w="2880"/>
          </w:tcPr>
          <w:p>
            <w:r>
              <w:t>Query KB</w:t>
            </w:r>
          </w:p>
        </w:tc>
      </w:tr>
      <w:tr>
        <w:tc>
          <w:tcPr>
            <w:tcW w:type="dxa" w:w="2880"/>
          </w:tcPr>
          <w:p>
            <w:r>
              <w:t>get_local_info</w:t>
            </w:r>
          </w:p>
        </w:tc>
        <w:tc>
          <w:tcPr>
            <w:tcW w:type="dxa" w:w="2880"/>
          </w:tcPr>
          <w:p>
            <w:r>
              <w:t>Info attrazioni/ristoranti zona</w:t>
            </w:r>
          </w:p>
        </w:tc>
        <w:tc>
          <w:tcPr>
            <w:tcW w:type="dxa" w:w="2880"/>
          </w:tcPr>
          <w:p>
            <w:r>
              <w:t>Query KB</w:t>
            </w:r>
          </w:p>
        </w:tc>
      </w:tr>
      <w:tr>
        <w:tc>
          <w:tcPr>
            <w:tcW w:type="dxa" w:w="2880"/>
          </w:tcPr>
          <w:p>
            <w:r>
              <w:t>send_notification</w:t>
            </w:r>
          </w:p>
        </w:tc>
        <w:tc>
          <w:tcPr>
            <w:tcW w:type="dxa" w:w="2880"/>
          </w:tcPr>
          <w:p>
            <w:r>
              <w:t>Invia messaggio a staff</w:t>
            </w:r>
          </w:p>
        </w:tc>
        <w:tc>
          <w:tcPr>
            <w:tcW w:type="dxa" w:w="2880"/>
          </w:tcPr>
          <w:p>
            <w:r>
              <w:t>Push notification</w:t>
            </w:r>
          </w:p>
        </w:tc>
      </w:tr>
      <w:tr>
        <w:tc>
          <w:tcPr>
            <w:tcW w:type="dxa" w:w="2880"/>
          </w:tcPr>
          <w:p>
            <w:r>
              <w:t>log_feedback</w:t>
            </w:r>
          </w:p>
        </w:tc>
        <w:tc>
          <w:tcPr>
            <w:tcW w:type="dxa" w:w="2880"/>
          </w:tcPr>
          <w:p>
            <w:r>
              <w:t>Registra feedback ospite</w:t>
            </w:r>
          </w:p>
        </w:tc>
        <w:tc>
          <w:tcPr>
            <w:tcW w:type="dxa" w:w="2880"/>
          </w:tcPr>
          <w:p>
            <w:r>
              <w:t>Write DB</w:t>
            </w:r>
          </w:p>
        </w:tc>
      </w:tr>
    </w:tbl>
    <w:p>
      <w:pPr>
        <w:pStyle w:val="Heading2"/>
      </w:pPr>
      <w:r>
        <w:t>8.3 Integrazione con PMS</w:t>
      </w:r>
    </w:p>
    <w:p>
      <w:r>
        <w:t>Il sistema si integra con i principali Property Management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r>
              <w:rPr>
                <w:color w:val="FFFFFF"/>
              </w:rPr>
              <w:t>PMS</w:t>
            </w:r>
          </w:p>
        </w:tc>
        <w:tc>
          <w:tcPr>
            <w:tcW w:type="dxa" w:w="2880"/>
            <w:shd w:fill="1565C0"/>
          </w:tcPr>
          <w:p>
            <w:r>
              <w:rPr>
                <w:color w:val="FFFFFF"/>
              </w:rPr>
              <w:t>Protocollo</w:t>
            </w:r>
          </w:p>
        </w:tc>
        <w:tc>
          <w:tcPr>
            <w:tcW w:type="dxa" w:w="2880"/>
            <w:shd w:fill="1565C0"/>
          </w:tcPr>
          <w:p>
            <w:r>
              <w:rPr>
                <w:color w:val="FFFFFF"/>
              </w:rPr>
              <w:t>Supporto</w:t>
            </w:r>
          </w:p>
        </w:tc>
      </w:tr>
      <w:tr>
        <w:tc>
          <w:tcPr>
            <w:tcW w:type="dxa" w:w="2880"/>
          </w:tcPr>
          <w:p>
            <w:r>
              <w:t>Opera (Oracle)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Full integration</w:t>
            </w:r>
          </w:p>
        </w:tc>
      </w:tr>
      <w:tr>
        <w:tc>
          <w:tcPr>
            <w:tcW w:type="dxa" w:w="2880"/>
          </w:tcPr>
          <w:p>
            <w:r>
              <w:t>Protel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Full integration</w:t>
            </w:r>
          </w:p>
        </w:tc>
      </w:tr>
      <w:tr>
        <w:tc>
          <w:tcPr>
            <w:tcW w:type="dxa" w:w="2880"/>
          </w:tcPr>
          <w:p>
            <w:r>
              <w:t>Mews</w:t>
            </w:r>
          </w:p>
        </w:tc>
        <w:tc>
          <w:tcPr>
            <w:tcW w:type="dxa" w:w="2880"/>
          </w:tcPr>
          <w:p>
            <w:r>
              <w:t>GraphQL</w:t>
            </w:r>
          </w:p>
        </w:tc>
        <w:tc>
          <w:tcPr>
            <w:tcW w:type="dxa" w:w="2880"/>
          </w:tcPr>
          <w:p>
            <w:r>
              <w:t>Full integration</w:t>
            </w:r>
          </w:p>
        </w:tc>
      </w:tr>
      <w:tr>
        <w:tc>
          <w:tcPr>
            <w:tcW w:type="dxa" w:w="2880"/>
          </w:tcPr>
          <w:p>
            <w:r>
              <w:t>Cloudbeds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Full integration</w:t>
            </w:r>
          </w:p>
        </w:tc>
      </w:tr>
      <w:tr>
        <w:tc>
          <w:tcPr>
            <w:tcW w:type="dxa" w:w="2880"/>
          </w:tcPr>
          <w:p>
            <w:r>
              <w:t>Altri</w:t>
            </w:r>
          </w:p>
        </w:tc>
        <w:tc>
          <w:tcPr>
            <w:tcW w:type="dxa" w:w="2880"/>
          </w:tcPr>
          <w:p>
            <w:r>
              <w:t>Custom adapter</w:t>
            </w:r>
          </w:p>
        </w:tc>
        <w:tc>
          <w:tcPr>
            <w:tcW w:type="dxa" w:w="2880"/>
          </w:tcPr>
          <w:p>
            <w:r>
              <w:t>Su richiesta</w:t>
            </w:r>
          </w:p>
        </w:tc>
      </w:tr>
    </w:tbl>
    <w:p>
      <w:pPr>
        <w:pStyle w:val="Heading2"/>
      </w:pPr>
      <w:r>
        <w:t>8.4 Architettura MCP</w:t>
      </w:r>
    </w:p>
    <w:p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6"/>
        </w:rPr>
        <w:t>│                    SophyAI Agent                        │</w:t>
        <w:br/>
      </w:r>
      <w:r>
        <w:rPr>
          <w:rFonts w:ascii="Consolas" w:hAnsi="Consolas"/>
          <w:sz w:val="16"/>
        </w:rPr>
        <w:t>│  ┌──────────┐  ┌──────────┐  ┌──────────┐              │</w:t>
        <w:br/>
      </w:r>
      <w:r>
        <w:rPr>
          <w:rFonts w:ascii="Consolas" w:hAnsi="Consolas"/>
          <w:sz w:val="16"/>
        </w:rPr>
        <w:t>│  │   STT    │→ │   LLM    │→ │   TTS    │              │</w:t>
        <w:br/>
      </w:r>
      <w:r>
        <w:rPr>
          <w:rFonts w:ascii="Consolas" w:hAnsi="Consolas"/>
          <w:sz w:val="16"/>
        </w:rPr>
        <w:t>│  └──────────┘  └────┬─────┘  └──────────┘              │</w:t>
        <w:br/>
      </w:r>
      <w:r>
        <w:rPr>
          <w:rFonts w:ascii="Consolas" w:hAnsi="Consolas"/>
          <w:sz w:val="16"/>
        </w:rPr>
        <w:t>│                     │                                   │</w:t>
        <w:br/>
      </w:r>
      <w:r>
        <w:rPr>
          <w:rFonts w:ascii="Consolas" w:hAnsi="Consolas"/>
          <w:sz w:val="16"/>
        </w:rPr>
        <w:t>│              ┌──────▼──────┐                           │</w:t>
        <w:br/>
      </w:r>
      <w:r>
        <w:rPr>
          <w:rFonts w:ascii="Consolas" w:hAnsi="Consolas"/>
          <w:sz w:val="16"/>
        </w:rPr>
        <w:t>│              │ MCP Client  │                           │</w:t>
        <w:br/>
      </w:r>
      <w:r>
        <w:rPr>
          <w:rFonts w:ascii="Consolas" w:hAnsi="Consolas"/>
          <w:sz w:val="16"/>
        </w:rPr>
        <w:t>│              └──────┬──────┘                           │</w:t>
        <w:br/>
      </w:r>
      <w:r>
        <w:rPr>
          <w:rFonts w:ascii="Consolas" w:hAnsi="Consolas"/>
          <w:sz w:val="16"/>
        </w:rPr>
        <w:t>└─────────────────────┼───────────────────────────────────┘</w:t>
        <w:br/>
      </w:r>
      <w:r>
        <w:rPr>
          <w:rFonts w:ascii="Consolas" w:hAnsi="Consolas"/>
          <w:sz w:val="16"/>
        </w:rPr>
        <w:t xml:space="preserve">                      │ MCP Protocol (JSON-RPC)</w:t>
        <w:br/>
      </w:r>
      <w:r>
        <w:rPr>
          <w:rFonts w:ascii="Consolas" w:hAnsi="Consolas"/>
          <w:sz w:val="16"/>
        </w:rPr>
        <w:t>┌─────────────────────┼───────────────────────────────────┐</w:t>
        <w:br/>
      </w:r>
      <w:r>
        <w:rPr>
          <w:rFonts w:ascii="Consolas" w:hAnsi="Consolas"/>
          <w:sz w:val="16"/>
        </w:rPr>
        <w:t>│              ┌──────▼──────┐     MCP Server Hotel       │</w:t>
        <w:br/>
      </w:r>
      <w:r>
        <w:rPr>
          <w:rFonts w:ascii="Consolas" w:hAnsi="Consolas"/>
          <w:sz w:val="16"/>
        </w:rPr>
        <w:t>│              │ MCP Router  │                            │</w:t>
        <w:br/>
      </w:r>
      <w:r>
        <w:rPr>
          <w:rFonts w:ascii="Consolas" w:hAnsi="Consolas"/>
          <w:sz w:val="16"/>
        </w:rPr>
        <w:t>│              └──────┬──────┘                            │</w:t>
        <w:br/>
      </w:r>
      <w:r>
        <w:rPr>
          <w:rFonts w:ascii="Consolas" w:hAnsi="Consolas"/>
          <w:sz w:val="16"/>
        </w:rPr>
        <w:t>│    ┌────────────────┼────────────────┐                  │</w:t>
        <w:br/>
      </w:r>
      <w:r>
        <w:rPr>
          <w:rFonts w:ascii="Consolas" w:hAnsi="Consolas"/>
          <w:sz w:val="16"/>
        </w:rPr>
        <w:t>│    ▼                ▼                ▼                  │</w:t>
        <w:br/>
      </w:r>
      <w:r>
        <w:rPr>
          <w:rFonts w:ascii="Consolas" w:hAnsi="Consolas"/>
          <w:sz w:val="16"/>
        </w:rPr>
        <w:t>│ ┌──────┐      ┌──────────┐     ┌──────────┐            │</w:t>
        <w:br/>
      </w:r>
      <w:r>
        <w:rPr>
          <w:rFonts w:ascii="Consolas" w:hAnsi="Consolas"/>
          <w:sz w:val="16"/>
        </w:rPr>
        <w:t>│ │ PMS  │      │   SPA    │     │Restaurant│            │</w:t>
        <w:br/>
      </w:r>
      <w:r>
        <w:rPr>
          <w:rFonts w:ascii="Consolas" w:hAnsi="Consolas"/>
          <w:sz w:val="16"/>
        </w:rPr>
        <w:t>│ │Adapter│     │ Adapter  │     │ Adapter  │            │</w:t>
        <w:br/>
      </w:r>
      <w:r>
        <w:rPr>
          <w:rFonts w:ascii="Consolas" w:hAnsi="Consolas"/>
          <w:sz w:val="16"/>
        </w:rPr>
        <w:t>│ └───┬──┘      └────┬─────┘     └────┬─────┘            │</w:t>
        <w:br/>
      </w:r>
      <w:r>
        <w:rPr>
          <w:rFonts w:ascii="Consolas" w:hAnsi="Consolas"/>
          <w:sz w:val="16"/>
        </w:rPr>
        <w:t>└─────┼──────────────┼────────────────┼───────────────────┘</w:t>
        <w:br/>
      </w:r>
      <w:r>
        <w:rPr>
          <w:rFonts w:ascii="Consolas" w:hAnsi="Consolas"/>
          <w:sz w:val="16"/>
        </w:rPr>
        <w:t xml:space="preserve">      ▼              ▼                ▼</w:t>
        <w:br/>
      </w:r>
      <w:r>
        <w:rPr>
          <w:rFonts w:ascii="Consolas" w:hAnsi="Consolas"/>
          <w:sz w:val="16"/>
        </w:rPr>
        <w:t xml:space="preserve">   [Opera]       [SPA SW]      [Restaurant SW]</w:t>
        <w:br/>
      </w:r>
      <w:r>
        <w:rPr>
          <w:rFonts w:ascii="Consolas" w:hAnsi="Consolas"/>
          <w:sz w:val="16"/>
        </w:rPr>
        <w:br/>
      </w:r>
    </w:p>
    <w:p>
      <w:pPr>
        <w:pStyle w:val="Heading2"/>
      </w:pPr>
      <w:r>
        <w:t>8.5 Esempi di Conversazione con MCP</w:t>
      </w:r>
    </w:p>
    <w:p>
      <w:r>
        <w:rPr>
          <w:i/>
        </w:rPr>
        <w:t>👤 Ospite: "A che ora è la colazione domani?"</w:t>
        <w:br/>
      </w:r>
      <w:r>
        <w:t>🤖 Sophy: "La colazione è servita dalle 7:00 alle 10:30 nella sala ristorante al piano terra. Desidera che le prenoti un tavolo per un orario specifico?"</w:t>
      </w:r>
    </w:p>
    <w:p/>
    <w:p>
      <w:r>
        <w:rPr>
          <w:i/>
        </w:rPr>
        <w:t>👤 Ospite: "Vorrei prenotare un massaggio per domani pomeriggio"</w:t>
        <w:br/>
      </w:r>
      <w:r>
        <w:t>🤖 Sophy: [Chiama get_spa_availability] "Domani pomeriggio sono disponibili: massaggio rilassante alle 15:00 o alle 17:00, e hot stone alle 16:00. Quale preferisce?"</w:t>
      </w:r>
    </w:p>
    <w:p/>
    <w:p>
      <w:r>
        <w:rPr>
          <w:i/>
        </w:rPr>
        <w:t>👤 Ospite: "Potete portarmi degli asciugamani extra in camera?"</w:t>
        <w:br/>
      </w:r>
      <w:r>
        <w:t>🤖 Sophy: [Chiama request_service] "Certamente! Ho inoltrato la richiesta alla governante. Gli asciugamani saranno in camera entro 15 minuti. Posso aiutarla con altro?"</w:t>
      </w:r>
    </w:p>
    <w:p/>
    <w:p>
      <w:pPr>
        <w:pStyle w:val="Heading2"/>
      </w:pPr>
      <w:r>
        <w:t>8.6 Timeline Fase 4</w:t>
      </w:r>
    </w:p>
    <w:p>
      <w:r>
        <w:t>Durata stimata: 4-6 settimane (dipende da integrazioni richieste)</w:t>
      </w:r>
    </w:p>
    <w:p>
      <w:r>
        <w:br w:type="page"/>
      </w:r>
    </w:p>
    <w:p>
      <w:pPr>
        <w:pStyle w:val="Heading1"/>
      </w:pPr>
      <w:r>
        <w:t>9. Piano di Implementazione</w:t>
      </w:r>
    </w:p>
    <w:p>
      <w:pPr>
        <w:pStyle w:val="Heading2"/>
      </w:pPr>
      <w:r>
        <w:t>9.1 Timeline Complessiva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83593"/>
          </w:tcPr>
          <w:p>
            <w:r>
              <w:rPr>
                <w:color w:val="FFFFFF"/>
              </w:rPr>
              <w:t>Fase</w:t>
            </w:r>
          </w:p>
        </w:tc>
        <w:tc>
          <w:tcPr>
            <w:tcW w:type="dxa" w:w="2880"/>
            <w:shd w:fill="283593"/>
          </w:tcPr>
          <w:p>
            <w:r>
              <w:rPr>
                <w:color w:val="FFFFFF"/>
              </w:rPr>
              <w:t>Durata</w:t>
            </w:r>
          </w:p>
        </w:tc>
        <w:tc>
          <w:tcPr>
            <w:tcW w:type="dxa" w:w="2880"/>
            <w:shd w:fill="283593"/>
          </w:tcPr>
          <w:p>
            <w:r>
              <w:rPr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Fase 1: MVP</w:t>
            </w:r>
          </w:p>
        </w:tc>
        <w:tc>
          <w:tcPr>
            <w:tcW w:type="dxa" w:w="2880"/>
          </w:tcPr>
          <w:p>
            <w:r>
              <w:t>4-6 settimane</w:t>
            </w:r>
          </w:p>
        </w:tc>
        <w:tc>
          <w:tcPr>
            <w:tcW w:type="dxa" w:w="2880"/>
          </w:tcPr>
          <w:p>
            <w:r>
              <w:t>Sistema base funzionante</w:t>
            </w:r>
          </w:p>
        </w:tc>
      </w:tr>
      <w:tr>
        <w:tc>
          <w:tcPr>
            <w:tcW w:type="dxa" w:w="2880"/>
          </w:tcPr>
          <w:p>
            <w:r>
              <w:t>Fase 2: Performance</w:t>
            </w:r>
          </w:p>
        </w:tc>
        <w:tc>
          <w:tcPr>
            <w:tcW w:type="dxa" w:w="2880"/>
          </w:tcPr>
          <w:p>
            <w:r>
              <w:t>3-4 settimane</w:t>
            </w:r>
          </w:p>
        </w:tc>
        <w:tc>
          <w:tcPr>
            <w:tcW w:type="dxa" w:w="2880"/>
          </w:tcPr>
          <w:p>
            <w:r>
              <w:t>Latenza &lt; 0.8s</w:t>
            </w:r>
          </w:p>
        </w:tc>
      </w:tr>
      <w:tr>
        <w:tc>
          <w:tcPr>
            <w:tcW w:type="dxa" w:w="2880"/>
          </w:tcPr>
          <w:p>
            <w:r>
              <w:t>Fase 3: Voce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TTS premium naturale</w:t>
            </w:r>
          </w:p>
        </w:tc>
      </w:tr>
      <w:tr>
        <w:tc>
          <w:tcPr>
            <w:tcW w:type="dxa" w:w="2880"/>
          </w:tcPr>
          <w:p>
            <w:r>
              <w:t>Fase 4: MCP</w:t>
            </w:r>
          </w:p>
        </w:tc>
        <w:tc>
          <w:tcPr>
            <w:tcW w:type="dxa" w:w="2880"/>
          </w:tcPr>
          <w:p>
            <w:r>
              <w:t>4-6 settimane</w:t>
            </w:r>
          </w:p>
        </w:tc>
        <w:tc>
          <w:tcPr>
            <w:tcW w:type="dxa" w:w="2880"/>
          </w:tcPr>
          <w:p>
            <w:r>
              <w:t>Integrazione hotel</w:t>
            </w:r>
          </w:p>
        </w:tc>
      </w:tr>
      <w:tr>
        <w:tc>
          <w:tcPr>
            <w:tcW w:type="dxa" w:w="2880"/>
          </w:tcPr>
          <w:p>
            <w:r>
              <w:t>Testing &amp; Tuning</w:t>
            </w:r>
          </w:p>
        </w:tc>
        <w:tc>
          <w:tcPr>
            <w:tcW w:type="dxa" w:w="2880"/>
          </w:tcPr>
          <w:p>
            <w:r>
              <w:t>2-3 settimane</w:t>
            </w:r>
          </w:p>
        </w:tc>
        <w:tc>
          <w:tcPr>
            <w:tcW w:type="dxa" w:w="2880"/>
          </w:tcPr>
          <w:p>
            <w:r>
              <w:t>QA e ottimizzazioni finali</w:t>
            </w:r>
          </w:p>
        </w:tc>
      </w:tr>
      <w:tr>
        <w:tc>
          <w:tcPr>
            <w:tcW w:type="dxa" w:w="2880"/>
            <w:shd w:fill="E8EAF6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2880"/>
            <w:shd w:fill="E8EAF6"/>
          </w:tcPr>
          <w:p>
            <w:r>
              <w:rPr>
                <w:b/>
              </w:rPr>
              <w:t>15-22 settimane</w:t>
            </w:r>
          </w:p>
        </w:tc>
        <w:tc>
          <w:tcPr>
            <w:tcW w:type="dxa" w:w="2880"/>
            <w:shd w:fill="E8EAF6"/>
          </w:tcPr>
          <w:p>
            <w:r>
              <w:rPr>
                <w:b/>
              </w:rPr>
              <w:t>~4-5 mesi</w:t>
            </w:r>
          </w:p>
        </w:tc>
      </w:tr>
    </w:tbl>
    <w:p>
      <w:pPr>
        <w:pStyle w:val="Heading2"/>
      </w:pPr>
      <w:r>
        <w:t>9.2 Team di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527A0"/>
          </w:tcPr>
          <w:p>
            <w:r>
              <w:rPr>
                <w:color w:val="FFFFFF"/>
              </w:rPr>
              <w:t>Ruolo</w:t>
            </w:r>
          </w:p>
        </w:tc>
        <w:tc>
          <w:tcPr>
            <w:tcW w:type="dxa" w:w="2880"/>
            <w:shd w:fill="4527A0"/>
          </w:tcPr>
          <w:p>
            <w:r>
              <w:rPr>
                <w:color w:val="FFFFFF"/>
              </w:rPr>
              <w:t>FTE</w:t>
            </w:r>
          </w:p>
        </w:tc>
        <w:tc>
          <w:tcPr>
            <w:tcW w:type="dxa" w:w="2880"/>
            <w:shd w:fill="4527A0"/>
          </w:tcPr>
          <w:p>
            <w:r>
              <w:rPr>
                <w:color w:val="FFFFFF"/>
              </w:rPr>
              <w:t>Responsabilità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Coordinamento, stakeholder management</w:t>
            </w:r>
          </w:p>
        </w:tc>
      </w:tr>
      <w:tr>
        <w:tc>
          <w:tcPr>
            <w:tcW w:type="dxa" w:w="2880"/>
          </w:tcPr>
          <w:p>
            <w:r>
              <w:t>AI Engineer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STT, LLM, TTS optimization</w:t>
            </w:r>
          </w:p>
        </w:tc>
      </w:tr>
      <w:tr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MCP server, integrazioni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Infrastruttura, deployment, monitoring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Testing, UAT</w:t>
            </w:r>
          </w:p>
        </w:tc>
      </w:tr>
    </w:tbl>
    <w:p>
      <w:pPr>
        <w:pStyle w:val="Heading2"/>
      </w:pPr>
      <w:r>
        <w:t>9.3 Metodologia</w:t>
      </w:r>
    </w:p>
    <w:p>
      <w:pPr>
        <w:pStyle w:val="ListBullet"/>
      </w:pPr>
      <w:r>
        <w:t>Approccio Agile con sprint bisettimanali</w:t>
      </w:r>
    </w:p>
    <w:p>
      <w:pPr>
        <w:pStyle w:val="ListBullet"/>
      </w:pPr>
      <w:r>
        <w:t>Demo al Cliente al termine di ogni fase</w:t>
      </w:r>
    </w:p>
    <w:p>
      <w:pPr>
        <w:pStyle w:val="ListBullet"/>
      </w:pPr>
      <w:r>
        <w:t>Ambiente di staging per UAT continuo</w:t>
      </w:r>
    </w:p>
    <w:p>
      <w:pPr>
        <w:pStyle w:val="ListBullet"/>
      </w:pPr>
      <w:r>
        <w:t>Documentation-as-Code (sempre aggiornata)</w:t>
      </w:r>
    </w:p>
    <w:p>
      <w:pPr>
        <w:pStyle w:val="ListBullet"/>
      </w:pPr>
      <w:r>
        <w:t>CI/CD per deployment automatizzati</w:t>
      </w:r>
    </w:p>
    <w:p>
      <w:r>
        <w:br w:type="page"/>
      </w:r>
    </w:p>
    <w:p>
      <w:pPr>
        <w:pStyle w:val="Heading1"/>
      </w:pPr>
      <w:r>
        <w:t>10. Deliverable e Milestone</w:t>
      </w:r>
    </w:p>
    <w:p>
      <w:pPr>
        <w:pStyle w:val="Heading2"/>
      </w:pPr>
      <w:r>
        <w:t>10.1 Milestone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84315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160"/>
            <w:shd w:fill="D84315"/>
          </w:tcPr>
          <w:p>
            <w:r>
              <w:rPr>
                <w:color w:val="FFFFFF"/>
              </w:rPr>
              <w:t>Milestone</w:t>
            </w:r>
          </w:p>
        </w:tc>
        <w:tc>
          <w:tcPr>
            <w:tcW w:type="dxa" w:w="2160"/>
            <w:shd w:fill="D84315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160"/>
            <w:shd w:fill="D84315"/>
          </w:tcPr>
          <w:p>
            <w:r>
              <w:rPr>
                <w:color w:val="FFFFFF"/>
              </w:rPr>
              <w:t>Criterio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Kickoff</w:t>
            </w:r>
          </w:p>
        </w:tc>
        <w:tc>
          <w:tcPr>
            <w:tcW w:type="dxa" w:w="2160"/>
          </w:tcPr>
          <w:p>
            <w:r>
              <w:t>Settimana 1</w:t>
            </w:r>
          </w:p>
        </w:tc>
        <w:tc>
          <w:tcPr>
            <w:tcW w:type="dxa" w:w="2160"/>
          </w:tcPr>
          <w:p>
            <w:r>
              <w:t>Inizio progetto, setup ambiente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MVP Complete</w:t>
            </w:r>
          </w:p>
        </w:tc>
        <w:tc>
          <w:tcPr>
            <w:tcW w:type="dxa" w:w="2160"/>
          </w:tcPr>
          <w:p>
            <w:r>
              <w:t>Settimana 6</w:t>
            </w:r>
          </w:p>
        </w:tc>
        <w:tc>
          <w:tcPr>
            <w:tcW w:type="dxa" w:w="2160"/>
          </w:tcPr>
          <w:p>
            <w:r>
              <w:t>Sistema base funzionante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Performance Target</w:t>
            </w:r>
          </w:p>
        </w:tc>
        <w:tc>
          <w:tcPr>
            <w:tcW w:type="dxa" w:w="2160"/>
          </w:tcPr>
          <w:p>
            <w:r>
              <w:t>Settimana 10</w:t>
            </w:r>
          </w:p>
        </w:tc>
        <w:tc>
          <w:tcPr>
            <w:tcW w:type="dxa" w:w="2160"/>
          </w:tcPr>
          <w:p>
            <w:r>
              <w:t>Latenza &lt; 0.8s verificata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Voice Quality</w:t>
            </w:r>
          </w:p>
        </w:tc>
        <w:tc>
          <w:tcPr>
            <w:tcW w:type="dxa" w:w="2160"/>
          </w:tcPr>
          <w:p>
            <w:r>
              <w:t>Settimana 13</w:t>
            </w:r>
          </w:p>
        </w:tc>
        <w:tc>
          <w:tcPr>
            <w:tcW w:type="dxa" w:w="2160"/>
          </w:tcPr>
          <w:p>
            <w:r>
              <w:t>TTS naturale implementato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Integration Complete</w:t>
            </w:r>
          </w:p>
        </w:tc>
        <w:tc>
          <w:tcPr>
            <w:tcW w:type="dxa" w:w="2160"/>
          </w:tcPr>
          <w:p>
            <w:r>
              <w:t>Settimana 19</w:t>
            </w:r>
          </w:p>
        </w:tc>
        <w:tc>
          <w:tcPr>
            <w:tcW w:type="dxa" w:w="2160"/>
          </w:tcPr>
          <w:p>
            <w:r>
              <w:t>MCP hotel funzionante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Go-Live</w:t>
            </w:r>
          </w:p>
        </w:tc>
        <w:tc>
          <w:tcPr>
            <w:tcW w:type="dxa" w:w="2160"/>
          </w:tcPr>
          <w:p>
            <w:r>
              <w:t>Settimana 22</w:t>
            </w:r>
          </w:p>
        </w:tc>
        <w:tc>
          <w:tcPr>
            <w:tcW w:type="dxa" w:w="2160"/>
          </w:tcPr>
          <w:p>
            <w:r>
              <w:t>Sistema in produzione</w:t>
            </w:r>
          </w:p>
        </w:tc>
      </w:tr>
    </w:tbl>
    <w:p>
      <w:pPr>
        <w:pStyle w:val="Heading2"/>
      </w:pPr>
      <w:r>
        <w:t>10.2 Deliverable per Fase</w:t>
      </w:r>
    </w:p>
    <w:p>
      <w:pPr>
        <w:pStyle w:val="Heading3"/>
      </w:pPr>
      <w:r>
        <w:t>Fase 1</w:t>
      </w:r>
    </w:p>
    <w:p>
      <w:pPr>
        <w:pStyle w:val="ListBullet"/>
      </w:pPr>
      <w:r>
        <w:t>Sistema deployato on-premises</w:t>
      </w:r>
    </w:p>
    <w:p>
      <w:pPr>
        <w:pStyle w:val="ListBullet"/>
      </w:pPr>
      <w:r>
        <w:t>Documentazione installazione e configurazione</w:t>
      </w:r>
    </w:p>
    <w:p>
      <w:pPr>
        <w:pStyle w:val="ListBullet"/>
      </w:pPr>
      <w:r>
        <w:t>Knowledge base con 50+ FAQ</w:t>
      </w:r>
    </w:p>
    <w:p>
      <w:pPr>
        <w:pStyle w:val="ListBullet"/>
      </w:pPr>
      <w:r>
        <w:t>Training staff IT (4 ore)</w:t>
      </w:r>
    </w:p>
    <w:p>
      <w:pPr>
        <w:pStyle w:val="Heading3"/>
      </w:pPr>
      <w:r>
        <w:t>Fase 2</w:t>
      </w:r>
    </w:p>
    <w:p>
      <w:pPr>
        <w:pStyle w:val="ListBullet"/>
      </w:pPr>
      <w:r>
        <w:t>Report benchmark latenza</w:t>
      </w:r>
    </w:p>
    <w:p>
      <w:pPr>
        <w:pStyle w:val="ListBullet"/>
      </w:pPr>
      <w:r>
        <w:t>Dashboard monitoring</w:t>
      </w:r>
    </w:p>
    <w:p>
      <w:pPr>
        <w:pStyle w:val="ListBullet"/>
      </w:pPr>
      <w:r>
        <w:t>Documentazione ottimizzazioni</w:t>
      </w:r>
    </w:p>
    <w:p>
      <w:pPr>
        <w:pStyle w:val="Heading3"/>
      </w:pPr>
      <w:r>
        <w:t>Fase 3</w:t>
      </w:r>
    </w:p>
    <w:p>
      <w:pPr>
        <w:pStyle w:val="ListBullet"/>
      </w:pPr>
      <w:r>
        <w:t>Voce custom configurata</w:t>
      </w:r>
    </w:p>
    <w:p>
      <w:pPr>
        <w:pStyle w:val="ListBullet"/>
      </w:pPr>
      <w:r>
        <w:t>Report qualità MOS</w:t>
      </w:r>
    </w:p>
    <w:p>
      <w:pPr>
        <w:pStyle w:val="ListBullet"/>
      </w:pPr>
      <w:r>
        <w:t>Guida personalizzazione voce</w:t>
      </w:r>
    </w:p>
    <w:p>
      <w:pPr>
        <w:pStyle w:val="Heading3"/>
      </w:pPr>
      <w:r>
        <w:t>Fase 4</w:t>
      </w:r>
    </w:p>
    <w:p>
      <w:pPr>
        <w:pStyle w:val="ListBullet"/>
      </w:pPr>
      <w:r>
        <w:t>Server MCP hotel</w:t>
      </w:r>
    </w:p>
    <w:p>
      <w:pPr>
        <w:pStyle w:val="ListBullet"/>
      </w:pPr>
      <w:r>
        <w:t>Documentazione API MCP</w:t>
      </w:r>
    </w:p>
    <w:p>
      <w:pPr>
        <w:pStyle w:val="ListBullet"/>
      </w:pPr>
      <w:r>
        <w:t>Connettori PMS configurati</w:t>
      </w:r>
    </w:p>
    <w:p>
      <w:pPr>
        <w:pStyle w:val="ListBullet"/>
      </w:pPr>
      <w:r>
        <w:t>Test cases integrazione</w:t>
      </w:r>
    </w:p>
    <w:p>
      <w:r>
        <w:br w:type="page"/>
      </w:r>
    </w:p>
    <w:p>
      <w:pPr>
        <w:pStyle w:val="Heading1"/>
      </w:pPr>
      <w:r>
        <w:t>11. Supporto e Manutenzione</w:t>
      </w:r>
    </w:p>
    <w:p>
      <w:pPr>
        <w:pStyle w:val="Heading2"/>
      </w:pPr>
      <w:r>
        <w:t>11.1 Supporto Post Go-Live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796B"/>
          </w:tcPr>
          <w:p>
            <w:r>
              <w:rPr>
                <w:color w:val="FFFFFF"/>
              </w:rPr>
              <w:t>Livello</w:t>
            </w:r>
          </w:p>
        </w:tc>
        <w:tc>
          <w:tcPr>
            <w:tcW w:type="dxa" w:w="1728"/>
            <w:shd w:fill="00796B"/>
          </w:tcPr>
          <w:p>
            <w:r>
              <w:rPr>
                <w:color w:val="FFFFFF"/>
              </w:rPr>
              <w:t>Copertura</w:t>
            </w:r>
          </w:p>
        </w:tc>
        <w:tc>
          <w:tcPr>
            <w:tcW w:type="dxa" w:w="1728"/>
            <w:shd w:fill="00796B"/>
          </w:tcPr>
          <w:p>
            <w:r>
              <w:rPr>
                <w:color w:val="FFFFFF"/>
              </w:rPr>
              <w:t>Canale</w:t>
            </w:r>
          </w:p>
        </w:tc>
        <w:tc>
          <w:tcPr>
            <w:tcW w:type="dxa" w:w="1728"/>
            <w:shd w:fill="00796B"/>
          </w:tcPr>
          <w:p>
            <w:r>
              <w:rPr>
                <w:color w:val="FFFFFF"/>
              </w:rPr>
              <w:t>SLA</w:t>
            </w:r>
          </w:p>
        </w:tc>
        <w:tc>
          <w:tcPr>
            <w:tcW w:type="dxa" w:w="1728"/>
            <w:shd w:fill="00796B"/>
          </w:tcPr>
          <w:p>
            <w:r>
              <w:rPr>
                <w:color w:val="FFFFFF"/>
              </w:rPr>
              <w:t>Include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8x5</w:t>
            </w:r>
          </w:p>
        </w:tc>
        <w:tc>
          <w:tcPr>
            <w:tcW w:type="dxa" w:w="1728"/>
          </w:tcPr>
          <w:p>
            <w:r>
              <w:t>Email/Ticket</w:t>
            </w:r>
          </w:p>
        </w:tc>
        <w:tc>
          <w:tcPr>
            <w:tcW w:type="dxa" w:w="1728"/>
          </w:tcPr>
          <w:p>
            <w:r>
              <w:t>&lt; 24h</w:t>
            </w:r>
          </w:p>
        </w:tc>
        <w:tc>
          <w:tcPr>
            <w:tcW w:type="dxa" w:w="1728"/>
          </w:tcPr>
          <w:p>
            <w:r>
              <w:t>Bug fix, FAQ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12x6</w:t>
            </w:r>
          </w:p>
        </w:tc>
        <w:tc>
          <w:tcPr>
            <w:tcW w:type="dxa" w:w="1728"/>
          </w:tcPr>
          <w:p>
            <w:r>
              <w:t>Email/Chat</w:t>
            </w:r>
          </w:p>
        </w:tc>
        <w:tc>
          <w:tcPr>
            <w:tcW w:type="dxa" w:w="1728"/>
          </w:tcPr>
          <w:p>
            <w:r>
              <w:t>&lt; 8h</w:t>
            </w:r>
          </w:p>
        </w:tc>
        <w:tc>
          <w:tcPr>
            <w:tcW w:type="dxa" w:w="1728"/>
          </w:tcPr>
          <w:p>
            <w:r>
              <w:t>+ Tuning, updates</w:t>
            </w:r>
          </w:p>
        </w:tc>
      </w:tr>
      <w:tr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24x7</w:t>
            </w:r>
          </w:p>
        </w:tc>
        <w:tc>
          <w:tcPr>
            <w:tcW w:type="dxa" w:w="1728"/>
          </w:tcPr>
          <w:p>
            <w:r>
              <w:t>Telefono/Chat</w:t>
            </w:r>
          </w:p>
        </w:tc>
        <w:tc>
          <w:tcPr>
            <w:tcW w:type="dxa" w:w="1728"/>
          </w:tcPr>
          <w:p>
            <w:r>
              <w:t>&lt; 2h</w:t>
            </w:r>
          </w:p>
        </w:tc>
        <w:tc>
          <w:tcPr>
            <w:tcW w:type="dxa" w:w="1728"/>
          </w:tcPr>
          <w:p>
            <w:r>
              <w:t>+ Ottimizzazioni, nuove feature</w:t>
            </w:r>
          </w:p>
        </w:tc>
      </w:tr>
    </w:tbl>
    <w:p>
      <w:pPr>
        <w:pStyle w:val="Heading2"/>
      </w:pPr>
      <w:r>
        <w:t>11.2 Manutenzione</w:t>
      </w:r>
    </w:p>
    <w:p>
      <w:pPr>
        <w:pStyle w:val="ListBullet"/>
      </w:pPr>
      <w:r>
        <w:t>Aggiornamenti sicurezza mensili</w:t>
      </w:r>
    </w:p>
    <w:p>
      <w:pPr>
        <w:pStyle w:val="ListBullet"/>
      </w:pPr>
      <w:r>
        <w:t>Update modelli AI trimestrali</w:t>
      </w:r>
    </w:p>
    <w:p>
      <w:pPr>
        <w:pStyle w:val="ListBullet"/>
      </w:pPr>
      <w:r>
        <w:t>Backup automatici giornalieri</w:t>
      </w:r>
    </w:p>
    <w:p>
      <w:pPr>
        <w:pStyle w:val="ListBullet"/>
      </w:pPr>
      <w:r>
        <w:t>Monitoring proattivo 24/7</w:t>
      </w:r>
    </w:p>
    <w:p>
      <w:pPr>
        <w:pStyle w:val="ListBullet"/>
      </w:pPr>
      <w:r>
        <w:t>Report performance mensili</w:t>
      </w:r>
    </w:p>
    <w:p>
      <w:pPr>
        <w:pStyle w:val="Heading2"/>
      </w:pPr>
      <w:r>
        <w:t>11.3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/>
          </w:tcPr>
          <w:p>
            <w:r>
              <w:rPr>
                <w:color w:val="FFFFFF"/>
              </w:rPr>
              <w:t>Audience</w:t>
            </w:r>
          </w:p>
        </w:tc>
        <w:tc>
          <w:tcPr>
            <w:tcW w:type="dxa" w:w="2880"/>
            <w:shd w:fill="5D4037"/>
          </w:tcPr>
          <w:p>
            <w:r>
              <w:rPr>
                <w:color w:val="FFFFFF"/>
              </w:rPr>
              <w:t>Durata</w:t>
            </w:r>
          </w:p>
        </w:tc>
        <w:tc>
          <w:tcPr>
            <w:tcW w:type="dxa" w:w="2880"/>
            <w:shd w:fill="5D4037"/>
          </w:tcPr>
          <w:p>
            <w:r>
              <w:rPr>
                <w:color w:val="FFFFFF"/>
              </w:rPr>
              <w:t>Contenuto</w:t>
            </w:r>
          </w:p>
        </w:tc>
      </w:tr>
      <w:tr>
        <w:tc>
          <w:tcPr>
            <w:tcW w:type="dxa" w:w="2880"/>
          </w:tcPr>
          <w:p>
            <w:r>
              <w:t>Staff IT</w:t>
            </w:r>
          </w:p>
        </w:tc>
        <w:tc>
          <w:tcPr>
            <w:tcW w:type="dxa" w:w="2880"/>
          </w:tcPr>
          <w:p>
            <w:r>
              <w:t>4 ore</w:t>
            </w:r>
          </w:p>
        </w:tc>
        <w:tc>
          <w:tcPr>
            <w:tcW w:type="dxa" w:w="2880"/>
          </w:tcPr>
          <w:p>
            <w:r>
              <w:t>Installazione, configurazione, troubleshooting</w:t>
            </w:r>
          </w:p>
        </w:tc>
      </w:tr>
      <w:tr>
        <w:tc>
          <w:tcPr>
            <w:tcW w:type="dxa" w:w="2880"/>
          </w:tcPr>
          <w:p>
            <w:r>
              <w:t>Reception</w:t>
            </w:r>
          </w:p>
        </w:tc>
        <w:tc>
          <w:tcPr>
            <w:tcW w:type="dxa" w:w="2880"/>
          </w:tcPr>
          <w:p>
            <w:r>
              <w:t>2 ore</w:t>
            </w:r>
          </w:p>
        </w:tc>
        <w:tc>
          <w:tcPr>
            <w:tcW w:type="dxa" w:w="2880"/>
          </w:tcPr>
          <w:p>
            <w:r>
              <w:t>Utilizzo pannello, gestione knowledge base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1 ora</w:t>
            </w:r>
          </w:p>
        </w:tc>
        <w:tc>
          <w:tcPr>
            <w:tcW w:type="dxa" w:w="2880"/>
          </w:tcPr>
          <w:p>
            <w:r>
              <w:t>Dashboard analytics, KPI</w:t>
            </w:r>
          </w:p>
        </w:tc>
      </w:tr>
    </w:tbl>
    <w:p>
      <w:r>
        <w:br w:type="page"/>
      </w:r>
    </w:p>
    <w:p>
      <w:pPr>
        <w:pStyle w:val="Heading1"/>
      </w:pPr>
      <w:r>
        <w:t>Allegato A: Specifiche Tecniche Dettagliate</w:t>
      </w:r>
    </w:p>
    <w:p>
      <w:pPr>
        <w:pStyle w:val="Heading2"/>
      </w:pPr>
      <w:r>
        <w:t>A.1 Configurazione Server Produzione</w:t>
      </w:r>
    </w:p>
    <w:p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Server Applicativo (x2 per HA):</w:t>
        <w:br/>
      </w:r>
      <w:r>
        <w:rPr>
          <w:rFonts w:ascii="Consolas" w:hAnsi="Consolas"/>
          <w:sz w:val="18"/>
        </w:rPr>
        <w:t xml:space="preserve">  - CPU: Intel Xeon Gold 6330 (28 core) o AMD EPYC 7543</w:t>
        <w:br/>
      </w:r>
      <w:r>
        <w:rPr>
          <w:rFonts w:ascii="Consolas" w:hAnsi="Consolas"/>
          <w:sz w:val="18"/>
        </w:rPr>
        <w:t xml:space="preserve">  - RAM: 64GB DDR4 ECC</w:t>
        <w:br/>
      </w:r>
      <w:r>
        <w:rPr>
          <w:rFonts w:ascii="Consolas" w:hAnsi="Consolas"/>
          <w:sz w:val="18"/>
        </w:rPr>
        <w:t xml:space="preserve">  - Storage: 1TB NVMe PCIe 4.0 + 2TB SSD SATA (logs)</w:t>
        <w:br/>
      </w:r>
      <w:r>
        <w:rPr>
          <w:rFonts w:ascii="Consolas" w:hAnsi="Consolas"/>
          <w:sz w:val="18"/>
        </w:rPr>
        <w:t xml:space="preserve">  - Network: 2x 10GbE (bonding)</w:t>
        <w:br/>
      </w:r>
      <w:r>
        <w:rPr>
          <w:rFonts w:ascii="Consolas" w:hAnsi="Consolas"/>
          <w:sz w:val="18"/>
        </w:rPr>
        <w:t xml:space="preserve">  - OS: Ubuntu Server 22.04 LTS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GPU Server:</w:t>
        <w:br/>
      </w:r>
      <w:r>
        <w:rPr>
          <w:rFonts w:ascii="Consolas" w:hAnsi="Consolas"/>
          <w:sz w:val="18"/>
        </w:rPr>
        <w:t xml:space="preserve">  - CPU: Intel Xeon Silver 4314 (16 core)</w:t>
        <w:br/>
      </w:r>
      <w:r>
        <w:rPr>
          <w:rFonts w:ascii="Consolas" w:hAnsi="Consolas"/>
          <w:sz w:val="18"/>
        </w:rPr>
        <w:t xml:space="preserve">  - RAM: 64GB DDR4 ECC</w:t>
        <w:br/>
      </w:r>
      <w:r>
        <w:rPr>
          <w:rFonts w:ascii="Consolas" w:hAnsi="Consolas"/>
          <w:sz w:val="18"/>
        </w:rPr>
        <w:t xml:space="preserve">  - GPU: NVIDIA RTX 4090 24GB (o A4000 16GB)</w:t>
        <w:br/>
      </w:r>
      <w:r>
        <w:rPr>
          <w:rFonts w:ascii="Consolas" w:hAnsi="Consolas"/>
          <w:sz w:val="18"/>
        </w:rPr>
        <w:t xml:space="preserve">  - Storage: 500GB NVMe</w:t>
        <w:br/>
      </w:r>
      <w:r>
        <w:rPr>
          <w:rFonts w:ascii="Consolas" w:hAnsi="Consolas"/>
          <w:sz w:val="18"/>
        </w:rPr>
        <w:t xml:space="preserve">  - OS: Ubuntu Server 22.04 LTS + CUDA 12.2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Database Server:</w:t>
        <w:br/>
      </w:r>
      <w:r>
        <w:rPr>
          <w:rFonts w:ascii="Consolas" w:hAnsi="Consolas"/>
          <w:sz w:val="18"/>
        </w:rPr>
        <w:t xml:space="preserve">  - CPU: Intel Xeon Silver 4310 (12 core)</w:t>
        <w:br/>
      </w:r>
      <w:r>
        <w:rPr>
          <w:rFonts w:ascii="Consolas" w:hAnsi="Consolas"/>
          <w:sz w:val="18"/>
        </w:rPr>
        <w:t xml:space="preserve">  - RAM: 32GB DDR4 ECC</w:t>
        <w:br/>
      </w:r>
      <w:r>
        <w:rPr>
          <w:rFonts w:ascii="Consolas" w:hAnsi="Consolas"/>
          <w:sz w:val="18"/>
        </w:rPr>
        <w:t xml:space="preserve">  - Storage: 2TB NVMe RAID 1 + 4TB SSD RAID 5</w:t>
        <w:br/>
      </w:r>
      <w:r>
        <w:rPr>
          <w:rFonts w:ascii="Consolas" w:hAnsi="Consolas"/>
          <w:sz w:val="18"/>
        </w:rPr>
        <w:t xml:space="preserve">  - OS: Ubuntu Server 22.04 LTS</w:t>
        <w:br/>
      </w:r>
      <w:r>
        <w:rPr>
          <w:rFonts w:ascii="Consolas" w:hAnsi="Consolas"/>
          <w:sz w:val="18"/>
        </w:rPr>
        <w:br/>
      </w:r>
    </w:p>
    <w:p>
      <w:pPr>
        <w:pStyle w:val="Heading2"/>
      </w:pPr>
      <w:r>
        <w:t>A.2 Porte e Protocolli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4242"/>
          </w:tcPr>
          <w:p>
            <w:r>
              <w:rPr>
                <w:color w:val="FFFFFF"/>
              </w:rPr>
              <w:t>Porta</w:t>
            </w:r>
          </w:p>
        </w:tc>
        <w:tc>
          <w:tcPr>
            <w:tcW w:type="dxa" w:w="2880"/>
            <w:shd w:fill="424242"/>
          </w:tcPr>
          <w:p>
            <w:r>
              <w:rPr>
                <w:color w:val="FFFFFF"/>
              </w:rPr>
              <w:t>Protocollo</w:t>
            </w:r>
          </w:p>
        </w:tc>
        <w:tc>
          <w:tcPr>
            <w:tcW w:type="dxa" w:w="2880"/>
            <w:shd w:fill="424242"/>
          </w:tcPr>
          <w:p>
            <w:r>
              <w:rPr>
                <w:color w:val="FFFFFF"/>
              </w:rPr>
              <w:t>Servizio</w:t>
            </w:r>
          </w:p>
        </w:tc>
      </w:tr>
      <w:tr>
        <w:tc>
          <w:tcPr>
            <w:tcW w:type="dxa" w:w="2880"/>
          </w:tcPr>
          <w:p>
            <w:r>
              <w:t>7880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LiveKit WebSocket</w:t>
            </w:r>
          </w:p>
        </w:tc>
      </w:tr>
      <w:tr>
        <w:tc>
          <w:tcPr>
            <w:tcW w:type="dxa" w:w="2880"/>
          </w:tcPr>
          <w:p>
            <w:r>
              <w:t>7881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LiveKit RTC</w:t>
            </w:r>
          </w:p>
        </w:tc>
      </w:tr>
      <w:tr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Web Server HTTP</w:t>
            </w:r>
          </w:p>
        </w:tc>
      </w:tr>
      <w:tr>
        <w:tc>
          <w:tcPr>
            <w:tcW w:type="dxa" w:w="2880"/>
          </w:tcPr>
          <w:p>
            <w:r>
              <w:t>8443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Web Server HTTPS</w:t>
            </w:r>
          </w:p>
        </w:tc>
      </w:tr>
      <w:tr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</w:tr>
      <w:tr>
        <w:tc>
          <w:tcPr>
            <w:tcW w:type="dxa" w:w="2880"/>
          </w:tcPr>
          <w:p>
            <w:r>
              <w:t>11434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Ollama LLM</w:t>
            </w:r>
          </w:p>
        </w:tc>
      </w:tr>
      <w:tr>
        <w:tc>
          <w:tcPr>
            <w:tcW w:type="dxa" w:w="2880"/>
          </w:tcPr>
          <w:p>
            <w:r>
              <w:t>8092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TTS Server</w:t>
            </w:r>
          </w:p>
        </w:tc>
      </w:tr>
      <w:tr>
        <w:tc>
          <w:tcPr>
            <w:tcW w:type="dxa" w:w="2880"/>
          </w:tcPr>
          <w:p>
            <w:r>
              <w:t>50000-50100</w:t>
            </w:r>
          </w:p>
        </w:tc>
        <w:tc>
          <w:tcPr>
            <w:tcW w:type="dxa" w:w="2880"/>
          </w:tcPr>
          <w:p>
            <w:r>
              <w:t>UDP</w:t>
            </w:r>
          </w:p>
        </w:tc>
        <w:tc>
          <w:tcPr>
            <w:tcW w:type="dxa" w:w="2880"/>
          </w:tcPr>
          <w:p>
            <w:r>
              <w:t>WebRTC Media</w:t>
            </w:r>
          </w:p>
        </w:tc>
      </w:tr>
    </w:tbl>
    <w:p>
      <w:r>
        <w:br w:type="page"/>
      </w:r>
    </w:p>
    <w:p>
      <w:pPr>
        <w:pStyle w:val="Heading1"/>
      </w:pPr>
      <w:r>
        <w:t>Allegato B: API MCP per Servizi Hotel</w:t>
      </w:r>
    </w:p>
    <w:p>
      <w:pPr>
        <w:pStyle w:val="Heading2"/>
      </w:pPr>
      <w:r>
        <w:t>B.1 Struttura Tool MCP</w:t>
      </w:r>
    </w:p>
    <w:p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"name": "book_restaurant",</w:t>
        <w:br/>
      </w:r>
      <w:r>
        <w:rPr>
          <w:rFonts w:ascii="Consolas" w:hAnsi="Consolas"/>
          <w:sz w:val="16"/>
        </w:rPr>
        <w:t xml:space="preserve">  "description": "Prenota un tavolo al ristorante dell'hotel",</w:t>
        <w:br/>
      </w:r>
      <w:r>
        <w:rPr>
          <w:rFonts w:ascii="Consolas" w:hAnsi="Consolas"/>
          <w:sz w:val="16"/>
        </w:rPr>
        <w:t xml:space="preserve">  "input_schema": {</w:t>
        <w:br/>
      </w:r>
      <w:r>
        <w:rPr>
          <w:rFonts w:ascii="Consolas" w:hAnsi="Consolas"/>
          <w:sz w:val="16"/>
        </w:rPr>
        <w:t xml:space="preserve">    "type": "object",</w:t>
        <w:br/>
      </w:r>
      <w:r>
        <w:rPr>
          <w:rFonts w:ascii="Consolas" w:hAnsi="Consolas"/>
          <w:sz w:val="16"/>
        </w:rPr>
        <w:t xml:space="preserve">    "properties": {</w:t>
        <w:br/>
      </w:r>
      <w:r>
        <w:rPr>
          <w:rFonts w:ascii="Consolas" w:hAnsi="Consolas"/>
          <w:sz w:val="16"/>
        </w:rPr>
        <w:t xml:space="preserve">      "guest_id": {</w:t>
        <w:br/>
      </w:r>
      <w:r>
        <w:rPr>
          <w:rFonts w:ascii="Consolas" w:hAnsi="Consolas"/>
          <w:sz w:val="16"/>
        </w:rPr>
        <w:t xml:space="preserve">        "type": "string",</w:t>
        <w:br/>
      </w:r>
      <w:r>
        <w:rPr>
          <w:rFonts w:ascii="Consolas" w:hAnsi="Consolas"/>
          <w:sz w:val="16"/>
        </w:rPr>
        <w:t xml:space="preserve">        "description": "ID univoco dell'ospite"</w:t>
        <w:br/>
      </w:r>
      <w:r>
        <w:rPr>
          <w:rFonts w:ascii="Consolas" w:hAnsi="Consolas"/>
          <w:sz w:val="16"/>
        </w:rPr>
        <w:t xml:space="preserve">      },</w:t>
        <w:br/>
      </w:r>
      <w:r>
        <w:rPr>
          <w:rFonts w:ascii="Consolas" w:hAnsi="Consolas"/>
          <w:sz w:val="16"/>
        </w:rPr>
        <w:t xml:space="preserve">      "date": {</w:t>
        <w:br/>
      </w:r>
      <w:r>
        <w:rPr>
          <w:rFonts w:ascii="Consolas" w:hAnsi="Consolas"/>
          <w:sz w:val="16"/>
        </w:rPr>
        <w:t xml:space="preserve">        "type": "string",</w:t>
        <w:br/>
      </w:r>
      <w:r>
        <w:rPr>
          <w:rFonts w:ascii="Consolas" w:hAnsi="Consolas"/>
          <w:sz w:val="16"/>
        </w:rPr>
        <w:t xml:space="preserve">        "format": "date",</w:t>
        <w:br/>
      </w:r>
      <w:r>
        <w:rPr>
          <w:rFonts w:ascii="Consolas" w:hAnsi="Consolas"/>
          <w:sz w:val="16"/>
        </w:rPr>
        <w:t xml:space="preserve">        "description": "Data della prenotazione (YYYY-MM-DD)"</w:t>
        <w:br/>
      </w:r>
      <w:r>
        <w:rPr>
          <w:rFonts w:ascii="Consolas" w:hAnsi="Consolas"/>
          <w:sz w:val="16"/>
        </w:rPr>
        <w:t xml:space="preserve">      },</w:t>
        <w:br/>
      </w:r>
      <w:r>
        <w:rPr>
          <w:rFonts w:ascii="Consolas" w:hAnsi="Consolas"/>
          <w:sz w:val="16"/>
        </w:rPr>
        <w:t xml:space="preserve">      "time": {</w:t>
        <w:br/>
      </w:r>
      <w:r>
        <w:rPr>
          <w:rFonts w:ascii="Consolas" w:hAnsi="Consolas"/>
          <w:sz w:val="16"/>
        </w:rPr>
        <w:t xml:space="preserve">        "type": "string",</w:t>
        <w:br/>
      </w:r>
      <w:r>
        <w:rPr>
          <w:rFonts w:ascii="Consolas" w:hAnsi="Consolas"/>
          <w:sz w:val="16"/>
        </w:rPr>
        <w:t xml:space="preserve">        "description": "Orario (HH:MM)"</w:t>
        <w:br/>
      </w:r>
      <w:r>
        <w:rPr>
          <w:rFonts w:ascii="Consolas" w:hAnsi="Consolas"/>
          <w:sz w:val="16"/>
        </w:rPr>
        <w:t xml:space="preserve">      },</w:t>
        <w:br/>
      </w:r>
      <w:r>
        <w:rPr>
          <w:rFonts w:ascii="Consolas" w:hAnsi="Consolas"/>
          <w:sz w:val="16"/>
        </w:rPr>
        <w:t xml:space="preserve">      "guests": {</w:t>
        <w:br/>
      </w:r>
      <w:r>
        <w:rPr>
          <w:rFonts w:ascii="Consolas" w:hAnsi="Consolas"/>
          <w:sz w:val="16"/>
        </w:rPr>
        <w:t xml:space="preserve">        "type": "integer",</w:t>
        <w:br/>
      </w:r>
      <w:r>
        <w:rPr>
          <w:rFonts w:ascii="Consolas" w:hAnsi="Consolas"/>
          <w:sz w:val="16"/>
        </w:rPr>
        <w:t xml:space="preserve">        "description": "Numero di persone",</w:t>
        <w:br/>
      </w:r>
      <w:r>
        <w:rPr>
          <w:rFonts w:ascii="Consolas" w:hAnsi="Consolas"/>
          <w:sz w:val="16"/>
        </w:rPr>
        <w:t xml:space="preserve">        "minimum": 1,</w:t>
        <w:br/>
      </w:r>
      <w:r>
        <w:rPr>
          <w:rFonts w:ascii="Consolas" w:hAnsi="Consolas"/>
          <w:sz w:val="16"/>
        </w:rPr>
        <w:t xml:space="preserve">        "maximum": 20</w:t>
        <w:br/>
      </w:r>
      <w:r>
        <w:rPr>
          <w:rFonts w:ascii="Consolas" w:hAnsi="Consolas"/>
          <w:sz w:val="16"/>
        </w:rPr>
        <w:t xml:space="preserve">      },</w:t>
        <w:br/>
      </w:r>
      <w:r>
        <w:rPr>
          <w:rFonts w:ascii="Consolas" w:hAnsi="Consolas"/>
          <w:sz w:val="16"/>
        </w:rPr>
        <w:t xml:space="preserve">      "special_requests": {</w:t>
        <w:br/>
      </w:r>
      <w:r>
        <w:rPr>
          <w:rFonts w:ascii="Consolas" w:hAnsi="Consolas"/>
          <w:sz w:val="16"/>
        </w:rPr>
        <w:t xml:space="preserve">        "type": "string",</w:t>
        <w:br/>
      </w:r>
      <w:r>
        <w:rPr>
          <w:rFonts w:ascii="Consolas" w:hAnsi="Consolas"/>
          <w:sz w:val="16"/>
        </w:rPr>
        <w:t xml:space="preserve">        "description": "Richieste speciali (allergie, preferenze)"</w:t>
        <w:br/>
      </w:r>
      <w:r>
        <w:rPr>
          <w:rFonts w:ascii="Consolas" w:hAnsi="Consolas"/>
          <w:sz w:val="16"/>
        </w:rPr>
        <w:t xml:space="preserve">      }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"required": ["guest_id", "date", "time", "guests"]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</w:p>
    <w:p>
      <w:pPr>
        <w:pStyle w:val="Heading2"/>
      </w:pPr>
      <w:r>
        <w:t>B.2 Esempio Response</w:t>
      </w:r>
    </w:p>
    <w:p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"success": true,</w:t>
        <w:br/>
      </w:r>
      <w:r>
        <w:rPr>
          <w:rFonts w:ascii="Consolas" w:hAnsi="Consolas"/>
          <w:sz w:val="16"/>
        </w:rPr>
        <w:t xml:space="preserve">  "data": {</w:t>
        <w:br/>
      </w:r>
      <w:r>
        <w:rPr>
          <w:rFonts w:ascii="Consolas" w:hAnsi="Consolas"/>
          <w:sz w:val="16"/>
        </w:rPr>
        <w:t xml:space="preserve">    "booking_id": "RST-2024-001234",</w:t>
        <w:br/>
      </w:r>
      <w:r>
        <w:rPr>
          <w:rFonts w:ascii="Consolas" w:hAnsi="Consolas"/>
          <w:sz w:val="16"/>
        </w:rPr>
        <w:t xml:space="preserve">    "restaurant": "La Terrazza",</w:t>
        <w:br/>
      </w:r>
      <w:r>
        <w:rPr>
          <w:rFonts w:ascii="Consolas" w:hAnsi="Consolas"/>
          <w:sz w:val="16"/>
        </w:rPr>
        <w:t xml:space="preserve">    "date": "2024-03-15",</w:t>
        <w:br/>
      </w:r>
      <w:r>
        <w:rPr>
          <w:rFonts w:ascii="Consolas" w:hAnsi="Consolas"/>
          <w:sz w:val="16"/>
        </w:rPr>
        <w:t xml:space="preserve">    "time": "20:00",</w:t>
        <w:br/>
      </w:r>
      <w:r>
        <w:rPr>
          <w:rFonts w:ascii="Consolas" w:hAnsi="Consolas"/>
          <w:sz w:val="16"/>
        </w:rPr>
        <w:t xml:space="preserve">    "guests": 2,</w:t>
        <w:br/>
      </w:r>
      <w:r>
        <w:rPr>
          <w:rFonts w:ascii="Consolas" w:hAnsi="Consolas"/>
          <w:sz w:val="16"/>
        </w:rPr>
        <w:t xml:space="preserve">    "table": "T12",</w:t>
        <w:br/>
      </w:r>
      <w:r>
        <w:rPr>
          <w:rFonts w:ascii="Consolas" w:hAnsi="Consolas"/>
          <w:sz w:val="16"/>
        </w:rPr>
        <w:t xml:space="preserve">    "confirmation_sent":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"message": "Prenotazione confermata per 2 persone alle 20:00"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</w:p>
    <w:p>
      <w:pPr>
        <w:pStyle w:val="Heading2"/>
      </w:pPr>
      <w:r>
        <w:t>B.3 Lista Completa Tools MCP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get_guest_info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get_room_status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get_room_availability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book_restaurant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cancel_restaurant_booking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get_restaurant_menu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book_spa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cancel_spa_booking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get_spa_treatments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request_room_service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request_housekeeping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request_maintenance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get_hotel_services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get_hotel_facilities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get_hotel_policies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get_local_attractions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get_local_restaurants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get_transport_info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log_guest_feedback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escalate_to_staff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send_notification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b/>
        </w:rPr>
        <w:t>SophyAI Voice Assistant - Proposta Tecnica On-Premises</w:t>
        <w:br/>
      </w:r>
      <w:r>
        <w:rPr>
          <w:i/>
        </w:rPr>
        <w:t>Documento generato il 22/01/2026</w:t>
        <w:br/>
      </w:r>
      <w:r>
        <w:rPr>
          <w:i/>
        </w:rPr>
        <w:t>© 2024-2026 - Tutti i diritti riservati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