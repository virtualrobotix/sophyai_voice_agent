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SophyAI Live Server</w:t>
      </w:r>
    </w:p>
    <w:p>
      <w:pPr>
        <w:jc w:val="center"/>
      </w:pPr>
      <w:r>
        <w:rPr>
          <w:color w:val="4472C4"/>
          <w:sz w:val="36"/>
        </w:rPr>
        <w:t>Pipeline Tecnica di Rilascio e Ottimizzazione</w:t>
      </w:r>
    </w:p>
    <w:p/>
    <w:p>
      <w:pPr>
        <w:jc w:val="center"/>
      </w:pPr>
      <w:r>
        <w:rPr>
          <w:b/>
        </w:rPr>
        <w:t>Versione 2.0</w:t>
        <w:br/>
      </w:r>
      <w:r>
        <w:t>Data: 22/01/2026</w:t>
        <w:br/>
      </w:r>
      <w:r>
        <w:t>Classificazione: Documento Tecnico Interno</w:t>
      </w:r>
    </w:p>
    <w:p>
      <w:r>
        <w:br w:type="page"/>
      </w:r>
    </w:p>
    <w:p>
      <w:pPr>
        <w:pStyle w:val="Heading1"/>
      </w:pPr>
      <w:r>
        <w:t>Indice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Executive Summary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2. Architettura del Sistema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3. Stack Tecnologico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4. Pipeline di Deployment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5. Configurazione dei Servizi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6. Ottimizzazione Performance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7. Monitoraggio e Logging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8. Checklist di Rilascio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9. Troubleshooting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10. Roadmap Evolutiva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24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SophyAI Live Server è un sistema di assistente vocale completamente self-hosted che utilizza WebRTC per comunicazioni in tempo reale. Il sistema permette conversazioni vocali bidirezionali con un assistente AI, supportando multiple tecnologie STT, LLM e TTS.</w:t>
      </w:r>
    </w:p>
    <w:p>
      <w:pPr>
        <w:pStyle w:val="Heading2"/>
      </w:pPr>
      <w:r>
        <w:t>Funzionalità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  <w:t>Funzionalità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Speech-to-Text (STT)</w:t>
            </w:r>
          </w:p>
        </w:tc>
        <w:tc>
          <w:tcPr>
            <w:tcW w:type="dxa" w:w="4320"/>
          </w:tcPr>
          <w:p>
            <w:r>
              <w:t>Trascrizione vocale in tempo reale tramite Whisper</w:t>
            </w:r>
          </w:p>
        </w:tc>
      </w:tr>
      <w:tr>
        <w:tc>
          <w:tcPr>
            <w:tcW w:type="dxa" w:w="4320"/>
          </w:tcPr>
          <w:p>
            <w:r>
              <w:t>Large Language Model (LLM)</w:t>
            </w:r>
          </w:p>
        </w:tc>
        <w:tc>
          <w:tcPr>
            <w:tcW w:type="dxa" w:w="4320"/>
          </w:tcPr>
          <w:p>
            <w:r>
              <w:t>Generazione risposte tramite Ollama (locale) o OpenRouter (cloud)</w:t>
            </w:r>
          </w:p>
        </w:tc>
      </w:tr>
      <w:tr>
        <w:tc>
          <w:tcPr>
            <w:tcW w:type="dxa" w:w="4320"/>
          </w:tcPr>
          <w:p>
            <w:r>
              <w:t>Text-to-Speech (TTS)</w:t>
            </w:r>
          </w:p>
        </w:tc>
        <w:tc>
          <w:tcPr>
            <w:tcW w:type="dxa" w:w="4320"/>
          </w:tcPr>
          <w:p>
            <w:r>
              <w:t>6 engine disponibili: Piper, Coqui, Edge, Kokoro, VibeVoice, Chatterbox</w:t>
            </w:r>
          </w:p>
        </w:tc>
      </w:tr>
      <w:tr>
        <w:tc>
          <w:tcPr>
            <w:tcW w:type="dxa" w:w="4320"/>
          </w:tcPr>
          <w:p>
            <w:r>
              <w:t>Wake Word Detection</w:t>
            </w:r>
          </w:p>
        </w:tc>
        <w:tc>
          <w:tcPr>
            <w:tcW w:type="dxa" w:w="4320"/>
          </w:tcPr>
          <w:p>
            <w:r>
              <w:t>Attivazione vocale con "Hey Sophy" e varianti fuzzy</w:t>
            </w:r>
          </w:p>
        </w:tc>
      </w:tr>
      <w:tr>
        <w:tc>
          <w:tcPr>
            <w:tcW w:type="dxa" w:w="4320"/>
          </w:tcPr>
          <w:p>
            <w:r>
              <w:t>Barge-in Support</w:t>
            </w:r>
          </w:p>
        </w:tc>
        <w:tc>
          <w:tcPr>
            <w:tcW w:type="dxa" w:w="4320"/>
          </w:tcPr>
          <w:p>
            <w:r>
              <w:t>Interruzione TTS quando l'utente parla</w:t>
            </w:r>
          </w:p>
        </w:tc>
      </w:tr>
      <w:tr>
        <w:tc>
          <w:tcPr>
            <w:tcW w:type="dxa" w:w="4320"/>
          </w:tcPr>
          <w:p>
            <w:r>
              <w:t>Multi-user Support</w:t>
            </w:r>
          </w:p>
        </w:tc>
        <w:tc>
          <w:tcPr>
            <w:tcW w:type="dxa" w:w="4320"/>
          </w:tcPr>
          <w:p>
            <w:r>
              <w:t>Supporto per più utenti nella stessa room</w:t>
            </w:r>
          </w:p>
        </w:tc>
      </w:tr>
      <w:tr>
        <w:tc>
          <w:tcPr>
            <w:tcW w:type="dxa" w:w="4320"/>
          </w:tcPr>
          <w:p>
            <w:r>
              <w:t>Video Analysis</w:t>
            </w:r>
          </w:p>
        </w:tc>
        <w:tc>
          <w:tcPr>
            <w:tcW w:type="dxa" w:w="4320"/>
          </w:tcPr>
          <w:p>
            <w:r>
              <w:t>Analisi di immagini/video tramite modelli vision</w:t>
            </w:r>
          </w:p>
        </w:tc>
      </w:tr>
      <w:tr>
        <w:tc>
          <w:tcPr>
            <w:tcW w:type="dxa" w:w="4320"/>
          </w:tcPr>
          <w:p>
            <w:r>
              <w:t>Persistenza</w:t>
            </w:r>
          </w:p>
        </w:tc>
        <w:tc>
          <w:tcPr>
            <w:tcW w:type="dxa" w:w="4320"/>
          </w:tcPr>
          <w:p>
            <w:r>
              <w:t>Salvataggio conversazioni e configurazioni in PostgreSQL</w:t>
            </w:r>
          </w:p>
        </w:tc>
      </w:tr>
    </w:tbl>
    <w:p>
      <w:r>
        <w:br w:type="page"/>
      </w:r>
    </w:p>
    <w:p>
      <w:pPr>
        <w:pStyle w:val="Heading1"/>
      </w:pPr>
      <w:r>
        <w:t>2. Architettura del Sistema</w:t>
      </w:r>
    </w:p>
    <w:p>
      <w:pPr>
        <w:pStyle w:val="Heading2"/>
      </w:pPr>
      <w:r>
        <w:t>2.1 Componenti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color w:val="FFFFFF"/>
              </w:rPr>
              <w:t>Componente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  <w:t>File/Config</w:t>
            </w:r>
          </w:p>
        </w:tc>
        <w:tc>
          <w:tcPr>
            <w:tcW w:type="dxa" w:w="2880"/>
            <w:shd w:fill="4472C4"/>
          </w:tcPr>
          <w:p>
            <w:r>
              <w:rPr>
                <w:color w:val="FFFFFF"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Web Server</w:t>
            </w:r>
          </w:p>
        </w:tc>
        <w:tc>
          <w:tcPr>
            <w:tcW w:type="dxa" w:w="2880"/>
          </w:tcPr>
          <w:p>
            <w:r>
              <w:t>server.py</w:t>
            </w:r>
          </w:p>
        </w:tc>
        <w:tc>
          <w:tcPr>
            <w:tcW w:type="dxa" w:w="2880"/>
          </w:tcPr>
          <w:p>
            <w:r>
              <w:t>FastAPI server per frontend, API REST, token generation</w:t>
            </w:r>
          </w:p>
        </w:tc>
      </w:tr>
      <w:tr>
        <w:tc>
          <w:tcPr>
            <w:tcW w:type="dxa" w:w="2880"/>
          </w:tcPr>
          <w:p>
            <w:r>
              <w:t>Voice Agent</w:t>
            </w:r>
          </w:p>
        </w:tc>
        <w:tc>
          <w:tcPr>
            <w:tcW w:type="dxa" w:w="2880"/>
          </w:tcPr>
          <w:p>
            <w:r>
              <w:t>agent/main.py</w:t>
            </w:r>
          </w:p>
        </w:tc>
        <w:tc>
          <w:tcPr>
            <w:tcW w:type="dxa" w:w="2880"/>
          </w:tcPr>
          <w:p>
            <w:r>
              <w:t>Worker LiveKit per orchestrazione STT → LLM → TTS</w:t>
            </w:r>
          </w:p>
        </w:tc>
      </w:tr>
      <w:tr>
        <w:tc>
          <w:tcPr>
            <w:tcW w:type="dxa" w:w="2880"/>
          </w:tcPr>
          <w:p>
            <w:r>
              <w:t>LiveKit Server</w:t>
            </w:r>
          </w:p>
        </w:tc>
        <w:tc>
          <w:tcPr>
            <w:tcW w:type="dxa" w:w="2880"/>
          </w:tcPr>
          <w:p>
            <w:r>
              <w:t>livekit.yaml</w:t>
            </w:r>
          </w:p>
        </w:tc>
        <w:tc>
          <w:tcPr>
            <w:tcW w:type="dxa" w:w="2880"/>
          </w:tcPr>
          <w:p>
            <w:r>
              <w:t>Server WebRTC per media streaming real-time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db/schema.sql</w:t>
            </w:r>
          </w:p>
        </w:tc>
        <w:tc>
          <w:tcPr>
            <w:tcW w:type="dxa" w:w="2880"/>
          </w:tcPr>
          <w:p>
            <w:r>
              <w:t>Database per settings, chat history, persistenza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Cache per LiveKit (session state, room metadata)</w:t>
            </w:r>
          </w:p>
        </w:tc>
      </w:tr>
      <w:tr>
        <w:tc>
          <w:tcPr>
            <w:tcW w:type="dxa" w:w="2880"/>
          </w:tcPr>
          <w:p>
            <w:r>
              <w:t>TTS Server</w:t>
            </w:r>
          </w:p>
        </w:tc>
        <w:tc>
          <w:tcPr>
            <w:tcW w:type="dxa" w:w="2880"/>
          </w:tcPr>
          <w:p>
            <w:r>
              <w:t>tts_server.py</w:t>
            </w:r>
          </w:p>
        </w:tc>
        <w:tc>
          <w:tcPr>
            <w:tcW w:type="dxa" w:w="2880"/>
          </w:tcPr>
          <w:p>
            <w:r>
              <w:t>Server esterno per TTS GPU-accelerated</w:t>
            </w:r>
          </w:p>
        </w:tc>
      </w:tr>
    </w:tbl>
    <w:p>
      <w:pPr>
        <w:pStyle w:val="Heading2"/>
      </w:pPr>
      <w:r>
        <w:t>2.2 Flusso Dati End-to-End</w:t>
      </w:r>
    </w:p>
    <w:p>
      <w:r>
        <w:t>Il flusso principale del sistema segue questa sequenza:</w:t>
      </w:r>
    </w:p>
    <w:p>
      <w:pPr>
        <w:pStyle w:val="ListBullet"/>
      </w:pPr>
      <w:r>
        <w:t>1. Browser si connette via WebRTC a LiveKit Server</w:t>
      </w:r>
    </w:p>
    <w:p>
      <w:pPr>
        <w:pStyle w:val="ListBullet"/>
      </w:pPr>
      <w:r>
        <w:t>2. LiveKit dispatcha automaticamente il Voice Agent Worker</w:t>
      </w:r>
    </w:p>
    <w:p>
      <w:pPr>
        <w:pStyle w:val="ListBullet"/>
      </w:pPr>
      <w:r>
        <w:t>3. Agent riceve audio frame dal client</w:t>
      </w:r>
    </w:p>
    <w:p>
      <w:pPr>
        <w:pStyle w:val="ListBullet"/>
      </w:pPr>
      <w:r>
        <w:t>4. Whisper STT trascrive l'audio in testo</w:t>
      </w:r>
    </w:p>
    <w:p>
      <w:pPr>
        <w:pStyle w:val="ListBullet"/>
      </w:pPr>
      <w:r>
        <w:t>5. Sistema verifica wake word ("Hey Sophy") o trigger (@sophyai)</w:t>
      </w:r>
    </w:p>
    <w:p>
      <w:pPr>
        <w:pStyle w:val="ListBullet"/>
      </w:pPr>
      <w:r>
        <w:t>6. LLM (Ollama/OpenRouter) genera risposta testuale</w:t>
      </w:r>
    </w:p>
    <w:p>
      <w:pPr>
        <w:pStyle w:val="ListBullet"/>
      </w:pPr>
      <w:r>
        <w:t>7. TTS engine sintetizza l'audio</w:t>
      </w:r>
    </w:p>
    <w:p>
      <w:pPr>
        <w:pStyle w:val="ListBullet"/>
      </w:pPr>
      <w:r>
        <w:t>8. Audio viene inviato al client via WebRTC</w:t>
      </w:r>
    </w:p>
    <w:p>
      <w:pPr>
        <w:pStyle w:val="Heading2"/>
      </w:pPr>
      <w:r>
        <w:t>2.3 Diagramma Architetturale</w:t>
      </w:r>
    </w:p>
    <w:p>
      <w:pPr>
        <w:pStyle w:val="IntenseQuote"/>
      </w:pPr>
      <w:r>
        <w:t>[Inserire qui il diagramma 01_architettura.png dalla cartella grafici_presentazione/]</w:t>
      </w:r>
    </w:p>
    <w:p>
      <w:r>
        <w:br w:type="page"/>
      </w:r>
    </w:p>
    <w:p>
      <w:pPr>
        <w:pStyle w:val="Heading1"/>
      </w:pPr>
      <w:r>
        <w:t>3. Stack Tecnologico</w:t>
      </w:r>
    </w:p>
    <w:p>
      <w:pPr>
        <w:pStyle w:val="Heading2"/>
      </w:pPr>
      <w:r>
        <w:t>3.1 Backend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color w:val="FFFFFF"/>
              </w:rPr>
              <w:t>Tecnologia</w:t>
            </w:r>
          </w:p>
        </w:tc>
        <w:tc>
          <w:tcPr>
            <w:tcW w:type="dxa" w:w="2880"/>
            <w:shd w:fill="2E7D32"/>
          </w:tcPr>
          <w:p>
            <w:r>
              <w:rPr>
                <w:color w:val="FFFFFF"/>
              </w:rPr>
              <w:t>Versione</w:t>
            </w:r>
          </w:p>
        </w:tc>
        <w:tc>
          <w:tcPr>
            <w:tcW w:type="dxa" w:w="2880"/>
            <w:shd w:fill="2E7D32"/>
          </w:tcPr>
          <w:p>
            <w:r>
              <w:rPr>
                <w:color w:val="FFFFFF"/>
              </w:rPr>
              <w:t>Utilizzo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Linguaggio principale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Web framework asincrono</w:t>
            </w:r>
          </w:p>
        </w:tc>
      </w:tr>
      <w:tr>
        <w:tc>
          <w:tcPr>
            <w:tcW w:type="dxa" w:w="2880"/>
          </w:tcPr>
          <w:p>
            <w:r>
              <w:t>LiveKit Agents SDK</w:t>
            </w:r>
          </w:p>
        </w:tc>
        <w:tc>
          <w:tcPr>
            <w:tcW w:type="dxa" w:w="2880"/>
          </w:tcPr>
          <w:p>
            <w:r>
              <w:t>1.3.x</w:t>
            </w:r>
          </w:p>
        </w:tc>
        <w:tc>
          <w:tcPr>
            <w:tcW w:type="dxa" w:w="2880"/>
          </w:tcPr>
          <w:p>
            <w:r>
              <w:t>Framework per agent WebRTC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Containerizzazione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Orchestrazione servizi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Database relazionale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Cache e session store</w:t>
            </w:r>
          </w:p>
        </w:tc>
      </w:tr>
    </w:tbl>
    <w:p>
      <w:pPr>
        <w:pStyle w:val="Heading2"/>
      </w:pPr>
      <w:r>
        <w:t>3.2 AI/ML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B1FA2"/>
          </w:tcPr>
          <w:p>
            <w:r>
              <w:rPr>
                <w:color w:val="FFFFFF"/>
              </w:rPr>
              <w:t>Componente</w:t>
            </w:r>
          </w:p>
        </w:tc>
        <w:tc>
          <w:tcPr>
            <w:tcW w:type="dxa" w:w="2880"/>
            <w:shd w:fill="7B1FA2"/>
          </w:tcPr>
          <w:p>
            <w:r>
              <w:rPr>
                <w:color w:val="FFFFFF"/>
              </w:rPr>
              <w:t>Tipo</w:t>
            </w:r>
          </w:p>
        </w:tc>
        <w:tc>
          <w:tcPr>
            <w:tcW w:type="dxa" w:w="2880"/>
            <w:shd w:fill="7B1FA2"/>
          </w:tcPr>
          <w:p>
            <w:r>
              <w:rPr>
                <w:color w:val="FFFFFF"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faster-whisper</w:t>
            </w:r>
          </w:p>
        </w:tc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Trascrizione vocale ottimizzata</w:t>
            </w:r>
          </w:p>
        </w:tc>
      </w:tr>
      <w:tr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Runtime modelli locali (gpt-oss, llama, mistral)</w:t>
            </w:r>
          </w:p>
        </w:tc>
      </w:tr>
      <w:tr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Gateway API per 100+ modelli cloud</w:t>
            </w:r>
          </w:p>
        </w:tc>
      </w:tr>
      <w:tr>
        <w:tc>
          <w:tcPr>
            <w:tcW w:type="dxa" w:w="2880"/>
          </w:tcPr>
          <w:p>
            <w:r>
              <w:t>Edge TTS</w:t>
            </w:r>
          </w:p>
        </w:tc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Microsoft TTS cloud (default)</w:t>
            </w:r>
          </w:p>
        </w:tc>
      </w:tr>
      <w:tr>
        <w:tc>
          <w:tcPr>
            <w:tcW w:type="dxa" w:w="2880"/>
          </w:tcPr>
          <w:p>
            <w:r>
              <w:t>VibeVoice</w:t>
            </w:r>
          </w:p>
        </w:tc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Microsoft TTS real-time streaming</w:t>
            </w:r>
          </w:p>
        </w:tc>
      </w:tr>
      <w:tr>
        <w:tc>
          <w:tcPr>
            <w:tcW w:type="dxa" w:w="2880"/>
          </w:tcPr>
          <w:p>
            <w:r>
              <w:t>Chatterbox</w:t>
            </w:r>
          </w:p>
        </w:tc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Resemble AI TTS con voice cloning</w:t>
            </w:r>
          </w:p>
        </w:tc>
      </w:tr>
      <w:tr>
        <w:tc>
          <w:tcPr>
            <w:tcW w:type="dxa" w:w="2880"/>
          </w:tcPr>
          <w:p>
            <w:r>
              <w:t>Piper</w:t>
            </w:r>
          </w:p>
        </w:tc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TTS locale ONNX</w:t>
            </w:r>
          </w:p>
        </w:tc>
      </w:tr>
      <w:tr>
        <w:tc>
          <w:tcPr>
            <w:tcW w:type="dxa" w:w="2880"/>
          </w:tcPr>
          <w:p>
            <w:r>
              <w:t>Kokoro</w:t>
            </w:r>
          </w:p>
        </w:tc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TTS multilingua 82M params</w:t>
            </w:r>
          </w:p>
        </w:tc>
      </w:tr>
    </w:tbl>
    <w:p>
      <w:pPr>
        <w:pStyle w:val="Heading2"/>
      </w:pPr>
      <w:r>
        <w:t>3.3 Requisiti Hardware</w:t>
      </w:r>
    </w:p>
    <w:p>
      <w:pPr>
        <w:pStyle w:val="Heading3"/>
      </w:pPr>
      <w:r>
        <w:t>Minimi</w:t>
      </w:r>
    </w:p>
    <w:p>
      <w:r>
        <w:rPr>
          <w:b/>
        </w:rPr>
        <w:t xml:space="preserve">CPU: </w:t>
      </w:r>
      <w:r>
        <w:t>4 core</w:t>
        <w:br/>
      </w:r>
      <w:r>
        <w:rPr>
          <w:b/>
        </w:rPr>
        <w:t xml:space="preserve">RAM: </w:t>
      </w:r>
      <w:r>
        <w:t>8GB</w:t>
        <w:br/>
      </w:r>
      <w:r>
        <w:rPr>
          <w:b/>
        </w:rPr>
        <w:t xml:space="preserve">Storage: </w:t>
      </w:r>
      <w:r>
        <w:t>20GB liberi</w:t>
        <w:br/>
      </w:r>
      <w:r>
        <w:rPr>
          <w:b/>
        </w:rPr>
        <w:t xml:space="preserve">Network: </w:t>
      </w:r>
      <w:r>
        <w:t>Connessione internet (per Edge TTS)</w:t>
      </w:r>
    </w:p>
    <w:p>
      <w:pPr>
        <w:pStyle w:val="Heading3"/>
      </w:pPr>
      <w:r>
        <w:t>Consigliati (Produzione)</w:t>
      </w:r>
    </w:p>
    <w:p>
      <w:r>
        <w:rPr>
          <w:b/>
        </w:rPr>
        <w:t xml:space="preserve">CPU: </w:t>
      </w:r>
      <w:r>
        <w:t>8+ core</w:t>
        <w:br/>
      </w:r>
      <w:r>
        <w:rPr>
          <w:b/>
        </w:rPr>
        <w:t xml:space="preserve">RAM: </w:t>
      </w:r>
      <w:r>
        <w:t>16-32GB</w:t>
        <w:br/>
      </w:r>
      <w:r>
        <w:rPr>
          <w:b/>
        </w:rPr>
        <w:t xml:space="preserve">Storage: </w:t>
      </w:r>
      <w:r>
        <w:t>50GB+ SSD</w:t>
        <w:br/>
      </w:r>
      <w:r>
        <w:rPr>
          <w:b/>
        </w:rPr>
        <w:t xml:space="preserve">GPU: </w:t>
      </w:r>
      <w:r>
        <w:t>NVIDIA con CUDA (per VibeVoice/Chatterbox/Whisper accelerato)</w:t>
      </w:r>
    </w:p>
    <w:p>
      <w:r>
        <w:br w:type="page"/>
      </w:r>
    </w:p>
    <w:p>
      <w:pPr>
        <w:pStyle w:val="Heading1"/>
      </w:pPr>
      <w:r>
        <w:t>4. Pipeline di Deployment</w:t>
      </w:r>
    </w:p>
    <w:p>
      <w:pPr>
        <w:pStyle w:val="Heading2"/>
      </w:pPr>
      <w:r>
        <w:t>4.1 Prerequisiti</w:t>
      </w:r>
    </w:p>
    <w:p>
      <w:pPr>
        <w:pStyle w:val="ListBullet"/>
      </w:pPr>
      <w:r>
        <w:t>Docker e Docker Compose installati</w:t>
      </w:r>
    </w:p>
    <w:p>
      <w:pPr>
        <w:pStyle w:val="ListBullet"/>
      </w:pPr>
      <w:r>
        <w:t>Python 3.10+ (per servizi host)</w:t>
      </w:r>
    </w:p>
    <w:p>
      <w:pPr>
        <w:pStyle w:val="ListBullet"/>
      </w:pPr>
      <w:r>
        <w:t>Ollama installato e configurato (per LLM locale)</w:t>
      </w:r>
    </w:p>
    <w:p>
      <w:pPr>
        <w:pStyle w:val="ListBullet"/>
      </w:pPr>
      <w:r>
        <w:t>Certificati SSL (self-signed o Let's Encrypt)</w:t>
      </w:r>
    </w:p>
    <w:p>
      <w:pPr>
        <w:pStyle w:val="ListBullet"/>
      </w:pPr>
      <w:r>
        <w:t>Porte disponibili: 7880, 8080, 8443, 5432, 6379</w:t>
      </w:r>
    </w:p>
    <w:p>
      <w:pPr>
        <w:pStyle w:val="Heading2"/>
      </w:pPr>
      <w:r>
        <w:t>4.2 Struttura Docker Compose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5100"/>
          </w:tcPr>
          <w:p>
            <w:r>
              <w:rPr>
                <w:color w:val="FFFFFF"/>
              </w:rPr>
              <w:t>Servizio</w:t>
            </w:r>
          </w:p>
        </w:tc>
        <w:tc>
          <w:tcPr>
            <w:tcW w:type="dxa" w:w="2160"/>
            <w:shd w:fill="E65100"/>
          </w:tcPr>
          <w:p>
            <w:r>
              <w:rPr>
                <w:color w:val="FFFFFF"/>
              </w:rPr>
              <w:t>Porte</w:t>
            </w:r>
          </w:p>
        </w:tc>
        <w:tc>
          <w:tcPr>
            <w:tcW w:type="dxa" w:w="2160"/>
            <w:shd w:fill="E65100"/>
          </w:tcPr>
          <w:p>
            <w:r>
              <w:rPr>
                <w:color w:val="FFFFFF"/>
              </w:rPr>
              <w:t>Funzione</w:t>
            </w:r>
          </w:p>
        </w:tc>
        <w:tc>
          <w:tcPr>
            <w:tcW w:type="dxa" w:w="2160"/>
            <w:shd w:fill="E65100"/>
          </w:tcPr>
          <w:p>
            <w:r>
              <w:rPr>
                <w:color w:val="FFFFFF"/>
              </w:rPr>
              <w:t>Immagine</w:t>
            </w:r>
          </w:p>
        </w:tc>
      </w:tr>
      <w:tr>
        <w:tc>
          <w:tcPr>
            <w:tcW w:type="dxa" w:w="2160"/>
          </w:tcPr>
          <w:p>
            <w:r>
              <w:t>postgres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Database PostgreSQL</w:t>
            </w:r>
          </w:p>
        </w:tc>
        <w:tc>
          <w:tcPr>
            <w:tcW w:type="dxa" w:w="2160"/>
          </w:tcPr>
          <w:p>
            <w:r>
              <w:t>postgres:16-alpine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6379</w:t>
            </w:r>
          </w:p>
        </w:tc>
        <w:tc>
          <w:tcPr>
            <w:tcW w:type="dxa" w:w="2160"/>
          </w:tcPr>
          <w:p>
            <w:r>
              <w:t>Cache LiveKit</w:t>
            </w:r>
          </w:p>
        </w:tc>
        <w:tc>
          <w:tcPr>
            <w:tcW w:type="dxa" w:w="2160"/>
          </w:tcPr>
          <w:p>
            <w:r>
              <w:t>redis:7-alpine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8080, 8443</w:t>
            </w:r>
          </w:p>
        </w:tc>
        <w:tc>
          <w:tcPr>
            <w:tcW w:type="dxa" w:w="2160"/>
          </w:tcPr>
          <w:p>
            <w:r>
              <w:t>Web Server + API</w:t>
            </w:r>
          </w:p>
        </w:tc>
        <w:tc>
          <w:tcPr>
            <w:tcW w:type="dxa" w:w="2160"/>
          </w:tcPr>
          <w:p>
            <w:r>
              <w:t>Custom Dockerfile</w:t>
            </w:r>
          </w:p>
        </w:tc>
      </w:tr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Voice Agent Worker</w:t>
            </w:r>
          </w:p>
        </w:tc>
        <w:tc>
          <w:tcPr>
            <w:tcW w:type="dxa" w:w="2160"/>
          </w:tcPr>
          <w:p>
            <w:r>
              <w:t>Dockerfile.agent</w:t>
            </w:r>
          </w:p>
        </w:tc>
      </w:tr>
      <w:tr>
        <w:tc>
          <w:tcPr>
            <w:tcW w:type="dxa" w:w="2160"/>
          </w:tcPr>
          <w:p>
            <w:r>
              <w:t>sip</w:t>
            </w:r>
          </w:p>
        </w:tc>
        <w:tc>
          <w:tcPr>
            <w:tcW w:type="dxa" w:w="2160"/>
          </w:tcPr>
          <w:p>
            <w:r>
              <w:t>5060, 5061</w:t>
            </w:r>
          </w:p>
        </w:tc>
        <w:tc>
          <w:tcPr>
            <w:tcW w:type="dxa" w:w="2160"/>
          </w:tcPr>
          <w:p>
            <w:r>
              <w:t>SIP Bridge (opzionale)</w:t>
            </w:r>
          </w:p>
        </w:tc>
        <w:tc>
          <w:tcPr>
            <w:tcW w:type="dxa" w:w="2160"/>
          </w:tcPr>
          <w:p>
            <w:r>
              <w:t>livekit/sip:latest</w:t>
            </w:r>
          </w:p>
        </w:tc>
      </w:tr>
    </w:tbl>
    <w:p>
      <w:pPr>
        <w:pStyle w:val="Heading2"/>
      </w:pPr>
      <w:r>
        <w:t>4.3 Comandi di Deployment</w:t>
      </w:r>
    </w:p>
    <w:p>
      <w:pPr>
        <w:pStyle w:val="Heading3"/>
      </w:pPr>
      <w:r>
        <w:t>Primo Avvio</w:t>
      </w:r>
    </w:p>
    <w:p>
      <w:pPr>
        <w:ind w:left="720"/>
      </w:pPr>
      <w:r>
        <w:rPr>
          <w:rFonts w:ascii="Consolas" w:hAnsi="Consolas"/>
          <w:sz w:val="18"/>
        </w:rPr>
        <w:t># 1. Clona repository</w:t>
        <w:br/>
      </w:r>
      <w:r>
        <w:rPr>
          <w:rFonts w:ascii="Consolas" w:hAnsi="Consolas"/>
          <w:sz w:val="18"/>
        </w:rPr>
        <w:t>git clone &lt;repository-url&gt;</w:t>
        <w:br/>
      </w:r>
      <w:r>
        <w:rPr>
          <w:rFonts w:ascii="Consolas" w:hAnsi="Consolas"/>
          <w:sz w:val="18"/>
        </w:rPr>
        <w:t>cd sophyai-live-server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2. Configura environment</w:t>
        <w:br/>
      </w:r>
      <w:r>
        <w:rPr>
          <w:rFonts w:ascii="Consolas" w:hAnsi="Consolas"/>
          <w:sz w:val="18"/>
        </w:rPr>
        <w:t>cp env.example .env</w:t>
        <w:br/>
      </w:r>
      <w:r>
        <w:rPr>
          <w:rFonts w:ascii="Consolas" w:hAnsi="Consolas"/>
          <w:sz w:val="18"/>
        </w:rPr>
        <w:t>nano .env  # Modifica configurazioni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3. Genera certificati SSL</w:t>
        <w:br/>
      </w:r>
      <w:r>
        <w:rPr>
          <w:rFonts w:ascii="Consolas" w:hAnsi="Consolas"/>
          <w:sz w:val="18"/>
        </w:rPr>
        <w:t>mkdir -p certs</w:t>
        <w:br/>
      </w:r>
      <w:r>
        <w:rPr>
          <w:rFonts w:ascii="Consolas" w:hAnsi="Consolas"/>
          <w:sz w:val="18"/>
        </w:rPr>
        <w:t>openssl req -x509 -newkey rsa:4096 -keyout certs/key.pem -out certs/cert.pem -days 365 -nodes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4. Avvia servizi Docker</w:t>
        <w:br/>
      </w:r>
      <w:r>
        <w:rPr>
          <w:rFonts w:ascii="Consolas" w:hAnsi="Consolas"/>
          <w:sz w:val="18"/>
        </w:rPr>
        <w:t>docker-compose up -d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5. Avvia LiveKit (su host)</w:t>
        <w:br/>
      </w:r>
      <w:r>
        <w:rPr>
          <w:rFonts w:ascii="Consolas" w:hAnsi="Consolas"/>
          <w:sz w:val="18"/>
        </w:rPr>
        <w:t>livekit-server --config livekit-local.yaml &amp;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6. Avvia TTS Server (su host, per GPU)</w:t>
        <w:br/>
      </w:r>
      <w:r>
        <w:rPr>
          <w:rFonts w:ascii="Consolas" w:hAnsi="Consolas"/>
          <w:sz w:val="18"/>
        </w:rPr>
        <w:t>python tts_server.py &amp;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7. Verifica status</w:t>
        <w:br/>
      </w:r>
      <w:r>
        <w:rPr>
          <w:rFonts w:ascii="Consolas" w:hAnsi="Consolas"/>
          <w:sz w:val="18"/>
        </w:rPr>
        <w:t>docker-compose ps</w:t>
        <w:br/>
      </w:r>
      <w:r>
        <w:rPr>
          <w:rFonts w:ascii="Consolas" w:hAnsi="Consolas"/>
          <w:sz w:val="18"/>
        </w:rPr>
        <w:t>curl http://localhost:8080/api/health</w:t>
        <w:br/>
      </w:r>
    </w:p>
    <w:p>
      <w:pPr>
        <w:pStyle w:val="Heading2"/>
      </w:pPr>
      <w:r>
        <w:t>4.4 Aggiornamento Sistema</w:t>
      </w:r>
    </w:p>
    <w:p>
      <w:pPr>
        <w:ind w:left="720"/>
      </w:pPr>
      <w:r>
        <w:rPr>
          <w:rFonts w:ascii="Consolas" w:hAnsi="Consolas"/>
          <w:sz w:val="18"/>
        </w:rPr>
        <w:t># 1. Pull nuove modifiche</w:t>
        <w:br/>
      </w:r>
      <w:r>
        <w:rPr>
          <w:rFonts w:ascii="Consolas" w:hAnsi="Consolas"/>
          <w:sz w:val="18"/>
        </w:rPr>
        <w:t>git pull origin main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2. Rebuild containers</w:t>
        <w:br/>
      </w:r>
      <w:r>
        <w:rPr>
          <w:rFonts w:ascii="Consolas" w:hAnsi="Consolas"/>
          <w:sz w:val="18"/>
        </w:rPr>
        <w:t>docker-compose build --no-cache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3. Restart servizi</w:t>
        <w:br/>
      </w:r>
      <w:r>
        <w:rPr>
          <w:rFonts w:ascii="Consolas" w:hAnsi="Consolas"/>
          <w:sz w:val="18"/>
        </w:rPr>
        <w:t>docker-compose down</w:t>
        <w:br/>
      </w:r>
      <w:r>
        <w:rPr>
          <w:rFonts w:ascii="Consolas" w:hAnsi="Consolas"/>
          <w:sz w:val="18"/>
        </w:rPr>
        <w:t>docker-compose up -d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4. Verifica logs</w:t>
        <w:br/>
      </w:r>
      <w:r>
        <w:rPr>
          <w:rFonts w:ascii="Consolas" w:hAnsi="Consolas"/>
          <w:sz w:val="18"/>
        </w:rPr>
        <w:t>docker-compose logs -f agent</w:t>
        <w:br/>
      </w:r>
    </w:p>
    <w:p>
      <w:r>
        <w:br w:type="page"/>
      </w:r>
    </w:p>
    <w:p>
      <w:pPr>
        <w:pStyle w:val="Heading1"/>
      </w:pPr>
      <w:r>
        <w:t>5. Configurazione dei Servizi</w:t>
      </w:r>
    </w:p>
    <w:p>
      <w:pPr>
        <w:pStyle w:val="Heading2"/>
      </w:pPr>
      <w:r>
        <w:t>5.1 Variabili d'Ambiente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r>
              <w:rPr>
                <w:color w:val="FFFFFF"/>
              </w:rPr>
              <w:t>Variabile</w:t>
            </w:r>
          </w:p>
        </w:tc>
        <w:tc>
          <w:tcPr>
            <w:tcW w:type="dxa" w:w="2880"/>
            <w:shd w:fill="1565C0"/>
          </w:tcPr>
          <w:p>
            <w:r>
              <w:rPr>
                <w:color w:val="FFFFFF"/>
              </w:rPr>
              <w:t>Default</w:t>
            </w:r>
          </w:p>
        </w:tc>
        <w:tc>
          <w:tcPr>
            <w:tcW w:type="dxa" w:w="2880"/>
            <w:shd w:fill="1565C0"/>
          </w:tcPr>
          <w:p>
            <w:r>
              <w:rPr>
                <w:color w:val="FFFFFF"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LIVEKIT_URL</w:t>
            </w:r>
          </w:p>
        </w:tc>
        <w:tc>
          <w:tcPr>
            <w:tcW w:type="dxa" w:w="2880"/>
          </w:tcPr>
          <w:p>
            <w:r>
              <w:t>ws://0.0.0.0:7880</w:t>
            </w:r>
          </w:p>
        </w:tc>
        <w:tc>
          <w:tcPr>
            <w:tcW w:type="dxa" w:w="2880"/>
          </w:tcPr>
          <w:p>
            <w:r>
              <w:t>URL WebSocket LiveKit</w:t>
            </w:r>
          </w:p>
        </w:tc>
      </w:tr>
      <w:tr>
        <w:tc>
          <w:tcPr>
            <w:tcW w:type="dxa" w:w="2880"/>
          </w:tcPr>
          <w:p>
            <w:r>
              <w:t>LIVEKIT_API_KEY</w:t>
            </w:r>
          </w:p>
        </w:tc>
        <w:tc>
          <w:tcPr>
            <w:tcW w:type="dxa" w:w="2880"/>
          </w:tcPr>
          <w:p>
            <w:r>
              <w:t>devkey</w:t>
            </w:r>
          </w:p>
        </w:tc>
        <w:tc>
          <w:tcPr>
            <w:tcW w:type="dxa" w:w="2880"/>
          </w:tcPr>
          <w:p>
            <w:r>
              <w:t>API Key LiveKit</w:t>
            </w:r>
          </w:p>
        </w:tc>
      </w:tr>
      <w:tr>
        <w:tc>
          <w:tcPr>
            <w:tcW w:type="dxa" w:w="2880"/>
          </w:tcPr>
          <w:p>
            <w:r>
              <w:t>LIVEKIT_API_SECRET</w:t>
            </w:r>
          </w:p>
        </w:tc>
        <w:tc>
          <w:tcPr>
            <w:tcW w:type="dxa" w:w="2880"/>
          </w:tcPr>
          <w:p>
            <w:r>
              <w:t>secret_dev_key</w:t>
            </w:r>
          </w:p>
        </w:tc>
        <w:tc>
          <w:tcPr>
            <w:tcW w:type="dxa" w:w="2880"/>
          </w:tcPr>
          <w:p>
            <w:r>
              <w:t>API Secret LiveKit</w:t>
            </w:r>
          </w:p>
        </w:tc>
      </w:tr>
      <w:tr>
        <w:tc>
          <w:tcPr>
            <w:tcW w:type="dxa" w:w="2880"/>
          </w:tcPr>
          <w:p>
            <w:r>
              <w:t>OLLAMA_HOST</w:t>
            </w:r>
          </w:p>
        </w:tc>
        <w:tc>
          <w:tcPr>
            <w:tcW w:type="dxa" w:w="2880"/>
          </w:tcPr>
          <w:p>
            <w:r>
              <w:t>http://localhost:11434</w:t>
            </w:r>
          </w:p>
        </w:tc>
        <w:tc>
          <w:tcPr>
            <w:tcW w:type="dxa" w:w="2880"/>
          </w:tcPr>
          <w:p>
            <w:r>
              <w:t>URL server Ollama</w:t>
            </w:r>
          </w:p>
        </w:tc>
      </w:tr>
      <w:tr>
        <w:tc>
          <w:tcPr>
            <w:tcW w:type="dxa" w:w="2880"/>
          </w:tcPr>
          <w:p>
            <w:r>
              <w:t>OLLAMA_MODEL</w:t>
            </w:r>
          </w:p>
        </w:tc>
        <w:tc>
          <w:tcPr>
            <w:tcW w:type="dxa" w:w="2880"/>
          </w:tcPr>
          <w:p>
            <w:r>
              <w:t>devstral-small-2</w:t>
            </w:r>
          </w:p>
        </w:tc>
        <w:tc>
          <w:tcPr>
            <w:tcW w:type="dxa" w:w="2880"/>
          </w:tcPr>
          <w:p>
            <w:r>
              <w:t>Modello Ollama default</w:t>
            </w:r>
          </w:p>
        </w:tc>
      </w:tr>
      <w:tr>
        <w:tc>
          <w:tcPr>
            <w:tcW w:type="dxa" w:w="2880"/>
          </w:tcPr>
          <w:p>
            <w:r>
              <w:t>WHISPER_MODEL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>
              <w:t>Modello Whisper (tiny/base/small/medium/large)</w:t>
            </w:r>
          </w:p>
        </w:tc>
      </w:tr>
      <w:tr>
        <w:tc>
          <w:tcPr>
            <w:tcW w:type="dxa" w:w="2880"/>
          </w:tcPr>
          <w:p>
            <w:r>
              <w:t>WHISPER_LANGUAGE</w:t>
            </w:r>
          </w:p>
        </w:tc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Lingua default</w:t>
            </w:r>
          </w:p>
        </w:tc>
      </w:tr>
      <w:tr>
        <w:tc>
          <w:tcPr>
            <w:tcW w:type="dxa" w:w="2880"/>
          </w:tcPr>
          <w:p>
            <w:r>
              <w:t>WHISPER_DEVICE</w:t>
            </w:r>
          </w:p>
        </w:tc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Device (cpu/cuda)</w:t>
            </w:r>
          </w:p>
        </w:tc>
      </w:tr>
      <w:tr>
        <w:tc>
          <w:tcPr>
            <w:tcW w:type="dxa" w:w="2880"/>
          </w:tcPr>
          <w:p>
            <w:r>
              <w:t>DEFAULT_TTS</w:t>
            </w:r>
          </w:p>
        </w:tc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TTS engine default</w:t>
            </w:r>
          </w:p>
        </w:tc>
      </w:tr>
      <w:tr>
        <w:tc>
          <w:tcPr>
            <w:tcW w:type="dxa" w:w="2880"/>
          </w:tcPr>
          <w:p>
            <w:r>
              <w:t>TTS_SERVER_URL</w:t>
            </w:r>
          </w:p>
        </w:tc>
        <w:tc>
          <w:tcPr>
            <w:tcW w:type="dxa" w:w="2880"/>
          </w:tcPr>
          <w:p>
            <w:r>
              <w:t>http://localhost:8092</w:t>
            </w:r>
          </w:p>
        </w:tc>
        <w:tc>
          <w:tcPr>
            <w:tcW w:type="dxa" w:w="2880"/>
          </w:tcPr>
          <w:p>
            <w:r>
              <w:t>URL TTS server esterno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postgresql://...</w:t>
            </w:r>
          </w:p>
        </w:tc>
        <w:tc>
          <w:tcPr>
            <w:tcW w:type="dxa" w:w="2880"/>
          </w:tcPr>
          <w:p>
            <w:r>
              <w:t>Connection string PostgreSQL</w:t>
            </w:r>
          </w:p>
        </w:tc>
      </w:tr>
    </w:tbl>
    <w:p>
      <w:pPr>
        <w:pStyle w:val="Heading2"/>
      </w:pPr>
      <w:r>
        <w:t>5.2 Configurazione Voice Activation</w:t>
      </w:r>
    </w:p>
    <w:p>
      <w:r>
        <w:t>Il sistema supporta attivazione vocale con wake word "Hey Sophy" e varianti fuzzy. I parametri sono configurabili via database e pannello web: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95C"/>
          </w:tcPr>
          <w:p>
            <w:r>
              <w:rPr>
                <w:color w:val="FFFFFF"/>
              </w:rPr>
              <w:t>Parametro</w:t>
            </w:r>
          </w:p>
        </w:tc>
        <w:tc>
          <w:tcPr>
            <w:tcW w:type="dxa" w:w="2880"/>
            <w:shd w:fill="00695C"/>
          </w:tcPr>
          <w:p>
            <w:r>
              <w:rPr>
                <w:color w:val="FFFFFF"/>
              </w:rPr>
              <w:t>Default</w:t>
            </w:r>
          </w:p>
        </w:tc>
        <w:tc>
          <w:tcPr>
            <w:tcW w:type="dxa" w:w="2880"/>
            <w:shd w:fill="00695C"/>
          </w:tcPr>
          <w:p>
            <w:r>
              <w:rPr>
                <w:color w:val="FFFFFF"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wake_timeout_seconds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Timeout inattività dopo TTS (secondi)</w:t>
            </w:r>
          </w:p>
        </w:tc>
      </w:tr>
      <w:tr>
        <w:tc>
          <w:tcPr>
            <w:tcW w:type="dxa" w:w="2880"/>
          </w:tcPr>
          <w:p>
            <w:r>
              <w:t>vad_energy_threshold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Soglia energia VAD per barge-in</w:t>
            </w:r>
          </w:p>
        </w:tc>
      </w:tr>
      <w:tr>
        <w:tc>
          <w:tcPr>
            <w:tcW w:type="dxa" w:w="2880"/>
          </w:tcPr>
          <w:p>
            <w:r>
              <w:t>speech_energy_threshold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Soglia energia per rilevamento speech</w:t>
            </w:r>
          </w:p>
        </w:tc>
      </w:tr>
      <w:tr>
        <w:tc>
          <w:tcPr>
            <w:tcW w:type="dxa" w:w="2880"/>
          </w:tcPr>
          <w:p>
            <w:r>
              <w:t>silence_threshold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Soglia silenzio</w:t>
            </w:r>
          </w:p>
        </w:tc>
      </w:tr>
      <w:tr>
        <w:tc>
          <w:tcPr>
            <w:tcW w:type="dxa" w:w="2880"/>
          </w:tcPr>
          <w:p>
            <w:r>
              <w:t>tts_cooldown_seconds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Cooldown dopo TTS per evitare echo</w:t>
            </w:r>
          </w:p>
        </w:tc>
      </w:tr>
    </w:tbl>
    <w:p>
      <w:pPr>
        <w:pStyle w:val="Heading2"/>
      </w:pPr>
      <w:r>
        <w:t>5.3 Configurazione TTS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A1B9A"/>
          </w:tcPr>
          <w:p>
            <w:r>
              <w:rPr>
                <w:color w:val="FFFFFF"/>
              </w:rPr>
              <w:t>Engine</w:t>
            </w:r>
          </w:p>
        </w:tc>
        <w:tc>
          <w:tcPr>
            <w:tcW w:type="dxa" w:w="2160"/>
            <w:shd w:fill="6A1B9A"/>
          </w:tcPr>
          <w:p>
            <w:r>
              <w:rPr>
                <w:color w:val="FFFFFF"/>
              </w:rPr>
              <w:t>Tipo</w:t>
            </w:r>
          </w:p>
        </w:tc>
        <w:tc>
          <w:tcPr>
            <w:tcW w:type="dxa" w:w="2160"/>
            <w:shd w:fill="6A1B9A"/>
          </w:tcPr>
          <w:p>
            <w:r>
              <w:rPr>
                <w:color w:val="FFFFFF"/>
              </w:rPr>
              <w:t>Caratteristiche</w:t>
            </w:r>
          </w:p>
        </w:tc>
        <w:tc>
          <w:tcPr>
            <w:tcW w:type="dxa" w:w="2160"/>
            <w:shd w:fill="6A1B9A"/>
          </w:tcPr>
          <w:p>
            <w:r>
              <w:rPr>
                <w:color w:val="FFFFFF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edge</w:t>
            </w:r>
          </w:p>
        </w:tc>
        <w:tc>
          <w:tcPr>
            <w:tcW w:type="dxa" w:w="2160"/>
          </w:tcPr>
          <w:p>
            <w:r>
              <w:t>Cloud (Microsoft)</w:t>
            </w:r>
          </w:p>
        </w:tc>
        <w:tc>
          <w:tcPr>
            <w:tcW w:type="dxa" w:w="2160"/>
          </w:tcPr>
          <w:p>
            <w:r>
              <w:t>Alta qualità, richiede internet</w:t>
            </w:r>
          </w:p>
        </w:tc>
        <w:tc>
          <w:tcPr>
            <w:tcW w:type="dxa" w:w="2160"/>
          </w:tcPr>
          <w:p>
            <w:r>
              <w:t>Default consigliato</w:t>
            </w:r>
          </w:p>
        </w:tc>
      </w:tr>
      <w:tr>
        <w:tc>
          <w:tcPr>
            <w:tcW w:type="dxa" w:w="2160"/>
          </w:tcPr>
          <w:p>
            <w:r>
              <w:t>piper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>
              <w:t>Veloce, leggero, ottimo italiano</w:t>
            </w:r>
          </w:p>
        </w:tc>
        <w:tc>
          <w:tcPr>
            <w:tcW w:type="dxa" w:w="2160"/>
          </w:tcPr>
          <w:p>
            <w:r>
              <w:t>CPU sufficiente</w:t>
            </w:r>
          </w:p>
        </w:tc>
      </w:tr>
      <w:tr>
        <w:tc>
          <w:tcPr>
            <w:tcW w:type="dxa" w:w="2160"/>
          </w:tcPr>
          <w:p>
            <w:r>
              <w:t>vibevoice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>
              <w:t>Real-time streaming, espressivo</w:t>
            </w:r>
          </w:p>
        </w:tc>
        <w:tc>
          <w:tcPr>
            <w:tcW w:type="dxa" w:w="2160"/>
          </w:tcPr>
          <w:p>
            <w:r>
              <w:t>Richiede GPU</w:t>
            </w:r>
          </w:p>
        </w:tc>
      </w:tr>
      <w:tr>
        <w:tc>
          <w:tcPr>
            <w:tcW w:type="dxa" w:w="2160"/>
          </w:tcPr>
          <w:p>
            <w:r>
              <w:t>chatterbox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>
              <w:t>Voice cloning, emotion control</w:t>
            </w:r>
          </w:p>
        </w:tc>
        <w:tc>
          <w:tcPr>
            <w:tcW w:type="dxa" w:w="2160"/>
          </w:tcPr>
          <w:p>
            <w:r>
              <w:t>Richiede GPU</w:t>
            </w:r>
          </w:p>
        </w:tc>
      </w:tr>
      <w:tr>
        <w:tc>
          <w:tcPr>
            <w:tcW w:type="dxa" w:w="2160"/>
          </w:tcPr>
          <w:p>
            <w:r>
              <w:t>kokoro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>
              <w:t>Multilingua 82M params</w:t>
            </w:r>
          </w:p>
        </w:tc>
        <w:tc>
          <w:tcPr>
            <w:tcW w:type="dxa" w:w="2160"/>
          </w:tcPr>
          <w:p>
            <w:r>
              <w:t>GPU consigliata</w:t>
            </w:r>
          </w:p>
        </w:tc>
      </w:tr>
      <w:tr>
        <w:tc>
          <w:tcPr>
            <w:tcW w:type="dxa" w:w="2160"/>
          </w:tcPr>
          <w:p>
            <w:r>
              <w:t>coqui</w:t>
            </w:r>
          </w:p>
        </w:tc>
        <w:tc>
          <w:tcPr>
            <w:tcW w:type="dxa" w:w="2160"/>
          </w:tcPr>
          <w:p>
            <w:r>
              <w:t>Self-hosted</w:t>
            </w:r>
          </w:p>
        </w:tc>
        <w:tc>
          <w:tcPr>
            <w:tcW w:type="dxa" w:w="2160"/>
          </w:tcPr>
          <w:p>
            <w:r>
              <w:t>Alta qualità neurale</w:t>
            </w:r>
          </w:p>
        </w:tc>
        <w:tc>
          <w:tcPr>
            <w:tcW w:type="dxa" w:w="2160"/>
          </w:tcPr>
          <w:p>
            <w:r>
              <w:t>GPU consigliata</w:t>
            </w:r>
          </w:p>
        </w:tc>
      </w:tr>
    </w:tbl>
    <w:p>
      <w:pPr>
        <w:pStyle w:val="Heading2"/>
      </w:pPr>
      <w:r>
        <w:t>5.4 Configurazione LLM</w:t>
      </w:r>
    </w:p>
    <w:p>
      <w:pPr>
        <w:pStyle w:val="Heading3"/>
      </w:pPr>
      <w:r>
        <w:t>Ollama (Locale)</w:t>
      </w:r>
    </w:p>
    <w:p>
      <w:r>
        <w:rPr>
          <w:b/>
        </w:rPr>
        <w:t xml:space="preserve">Vantaggi: </w:t>
      </w:r>
      <w:r>
        <w:t>Privacy totale, nessun costo API, funziona offline</w:t>
        <w:br/>
      </w:r>
      <w:r>
        <w:rPr>
          <w:b/>
        </w:rPr>
        <w:t xml:space="preserve">Svantaggi: </w:t>
      </w:r>
      <w:r>
        <w:t>Richiede risorse locali, qualità dipende dal modello</w:t>
        <w:br/>
      </w:r>
      <w:r>
        <w:rPr>
          <w:b/>
        </w:rPr>
        <w:t xml:space="preserve">Modelli consigliati: </w:t>
      </w:r>
      <w:r>
        <w:t>devstral-small-2, gpt-oss, llama2, mistral</w:t>
      </w:r>
    </w:p>
    <w:p>
      <w:pPr>
        <w:pStyle w:val="Heading3"/>
      </w:pPr>
      <w:r>
        <w:t>OpenRouter (Cloud)</w:t>
      </w:r>
    </w:p>
    <w:p>
      <w:r>
        <w:rPr>
          <w:b/>
        </w:rPr>
        <w:t xml:space="preserve">Vantaggi: </w:t>
      </w:r>
      <w:r>
        <w:t>Accesso a 100+ modelli (GPT-4, Claude, Gemini), alta qualità</w:t>
        <w:br/>
      </w:r>
      <w:r>
        <w:rPr>
          <w:b/>
        </w:rPr>
        <w:t xml:space="preserve">Svantaggi: </w:t>
      </w:r>
      <w:r>
        <w:t>Costo per token, richiede internet, latenza variabile</w:t>
        <w:br/>
      </w:r>
      <w:r>
        <w:rPr>
          <w:b/>
        </w:rPr>
        <w:t xml:space="preserve">Modelli consigliati: </w:t>
      </w:r>
      <w:r>
        <w:t>openai/gpt-4-turbo, anthropic/claude-3-opus</w:t>
      </w:r>
    </w:p>
    <w:p>
      <w:r>
        <w:br w:type="page"/>
      </w:r>
    </w:p>
    <w:p>
      <w:pPr>
        <w:pStyle w:val="Heading1"/>
      </w:pPr>
      <w:r>
        <w:t>6. Ottimizzazione Performance</w:t>
      </w:r>
    </w:p>
    <w:p>
      <w:pPr>
        <w:pStyle w:val="Heading2"/>
      </w:pPr>
      <w:r>
        <w:t>6.1 Whisper STT Optimization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277BD"/>
          </w:tcPr>
          <w:p>
            <w:r>
              <w:rPr>
                <w:color w:val="FFFFFF"/>
              </w:rPr>
              <w:t>Modello</w:t>
            </w:r>
          </w:p>
        </w:tc>
        <w:tc>
          <w:tcPr>
            <w:tcW w:type="dxa" w:w="1440"/>
            <w:shd w:fill="0277BD"/>
          </w:tcPr>
          <w:p>
            <w:r>
              <w:rPr>
                <w:color w:val="FFFFFF"/>
              </w:rPr>
              <w:t>Dimensione</w:t>
            </w:r>
          </w:p>
        </w:tc>
        <w:tc>
          <w:tcPr>
            <w:tcW w:type="dxa" w:w="1440"/>
            <w:shd w:fill="0277BD"/>
          </w:tcPr>
          <w:p>
            <w:r>
              <w:rPr>
                <w:color w:val="FFFFFF"/>
              </w:rPr>
              <w:t>RAM</w:t>
            </w:r>
          </w:p>
        </w:tc>
        <w:tc>
          <w:tcPr>
            <w:tcW w:type="dxa" w:w="1440"/>
            <w:shd w:fill="0277BD"/>
          </w:tcPr>
          <w:p>
            <w:r>
              <w:rPr>
                <w:color w:val="FFFFFF"/>
              </w:rPr>
              <w:t>Velocità</w:t>
            </w:r>
          </w:p>
        </w:tc>
        <w:tc>
          <w:tcPr>
            <w:tcW w:type="dxa" w:w="1440"/>
            <w:shd w:fill="0277BD"/>
          </w:tcPr>
          <w:p>
            <w:r>
              <w:rPr>
                <w:color w:val="FFFFFF"/>
              </w:rPr>
              <w:t>Qualità</w:t>
            </w:r>
          </w:p>
        </w:tc>
        <w:tc>
          <w:tcPr>
            <w:tcW w:type="dxa" w:w="1440"/>
            <w:shd w:fill="0277BD"/>
          </w:tcPr>
          <w:p>
            <w:r>
              <w:rPr>
                <w:color w:val="FFFFFF"/>
              </w:rPr>
              <w:t>Use Case</w:t>
            </w:r>
          </w:p>
        </w:tc>
      </w:tr>
      <w:tr>
        <w:tc>
          <w:tcPr>
            <w:tcW w:type="dxa" w:w="1440"/>
          </w:tcPr>
          <w:p>
            <w:r>
              <w:t>tiny</w:t>
            </w:r>
          </w:p>
        </w:tc>
        <w:tc>
          <w:tcPr>
            <w:tcW w:type="dxa" w:w="1440"/>
          </w:tcPr>
          <w:p>
            <w:r>
              <w:t>39MB</w:t>
            </w:r>
          </w:p>
        </w:tc>
        <w:tc>
          <w:tcPr>
            <w:tcW w:type="dxa" w:w="1440"/>
          </w:tcPr>
          <w:p>
            <w:r>
              <w:t>~1GB</w:t>
            </w:r>
          </w:p>
        </w:tc>
        <w:tc>
          <w:tcPr>
            <w:tcW w:type="dxa" w:w="1440"/>
          </w:tcPr>
          <w:p>
            <w:r>
              <w:t>Molto veloce</w:t>
            </w:r>
          </w:p>
        </w:tc>
        <w:tc>
          <w:tcPr>
            <w:tcW w:type="dxa" w:w="1440"/>
          </w:tcPr>
          <w:p>
            <w:r>
              <w:t>Bassa</w:t>
            </w:r>
          </w:p>
        </w:tc>
        <w:tc>
          <w:tcPr>
            <w:tcW w:type="dxa" w:w="1440"/>
          </w:tcPr>
          <w:p>
            <w:r>
              <w:t>Solo test/sviluppo</w:t>
            </w:r>
          </w:p>
        </w:tc>
      </w:tr>
      <w:tr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74MB</w:t>
            </w:r>
          </w:p>
        </w:tc>
        <w:tc>
          <w:tcPr>
            <w:tcW w:type="dxa" w:w="1440"/>
          </w:tcPr>
          <w:p>
            <w:r>
              <w:t>~1GB</w:t>
            </w:r>
          </w:p>
        </w:tc>
        <w:tc>
          <w:tcPr>
            <w:tcW w:type="dxa" w:w="1440"/>
          </w:tcPr>
          <w:p>
            <w:r>
              <w:t>Veloce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Uso generale</w:t>
            </w:r>
          </w:p>
        </w:tc>
      </w:tr>
      <w:tr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244MB</w:t>
            </w:r>
          </w:p>
        </w:tc>
        <w:tc>
          <w:tcPr>
            <w:tcW w:type="dxa" w:w="1440"/>
          </w:tcPr>
          <w:p>
            <w:r>
              <w:t>~2GB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Buona</w:t>
            </w:r>
          </w:p>
        </w:tc>
        <w:tc>
          <w:tcPr>
            <w:tcW w:type="dxa" w:w="1440"/>
          </w:tcPr>
          <w:p>
            <w:r>
              <w:t>Raccomandato</w:t>
            </w:r>
          </w:p>
        </w:tc>
      </w:tr>
      <w:tr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769MB</w:t>
            </w:r>
          </w:p>
        </w:tc>
        <w:tc>
          <w:tcPr>
            <w:tcW w:type="dxa" w:w="1440"/>
          </w:tcPr>
          <w:p>
            <w:r>
              <w:t>~5GB</w:t>
            </w:r>
          </w:p>
        </w:tc>
        <w:tc>
          <w:tcPr>
            <w:tcW w:type="dxa" w:w="1440"/>
          </w:tcPr>
          <w:p>
            <w:r>
              <w:t>Lenta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Produzione con GPU</w:t>
            </w:r>
          </w:p>
        </w:tc>
      </w:tr>
      <w:tr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1550MB</w:t>
            </w:r>
          </w:p>
        </w:tc>
        <w:tc>
          <w:tcPr>
            <w:tcW w:type="dxa" w:w="1440"/>
          </w:tcPr>
          <w:p>
            <w:r>
              <w:t>~10GB</w:t>
            </w:r>
          </w:p>
        </w:tc>
        <w:tc>
          <w:tcPr>
            <w:tcW w:type="dxa" w:w="1440"/>
          </w:tcPr>
          <w:p>
            <w:r>
              <w:t>Molto lenta</w:t>
            </w:r>
          </w:p>
        </w:tc>
        <w:tc>
          <w:tcPr>
            <w:tcW w:type="dxa" w:w="1440"/>
          </w:tcPr>
          <w:p>
            <w:r>
              <w:t>Eccellente</w:t>
            </w:r>
          </w:p>
        </w:tc>
        <w:tc>
          <w:tcPr>
            <w:tcW w:type="dxa" w:w="1440"/>
          </w:tcPr>
          <w:p>
            <w:r>
              <w:t>Massima qualità</w:t>
            </w:r>
          </w:p>
        </w:tc>
      </w:tr>
    </w:tbl>
    <w:p/>
    <w:p>
      <w:r>
        <w:rPr>
          <w:b/>
        </w:rPr>
        <w:t xml:space="preserve">Ottimizzazioni CPU: </w:t>
      </w:r>
      <w:r>
        <w:t>WHISPER_COMPUTE_TYPE=int8</w:t>
        <w:br/>
      </w:r>
      <w:r>
        <w:rPr>
          <w:b/>
        </w:rPr>
        <w:t xml:space="preserve">Ottimizzazioni GPU: </w:t>
      </w:r>
      <w:r>
        <w:t>WHISPER_DEVICE=cuda, WHISPER_COMPUTE_TYPE=float16</w:t>
      </w:r>
    </w:p>
    <w:p>
      <w:pPr>
        <w:pStyle w:val="Heading2"/>
      </w:pPr>
      <w:r>
        <w:t>6.2 TTS Optimization</w:t>
      </w:r>
    </w:p>
    <w:p>
      <w:r>
        <w:t>Edge TTS è il default consigliato per il miglior rapporto qualità/latenza senza requisiti GPU.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58B2F"/>
          </w:tcPr>
          <w:p>
            <w:r>
              <w:rPr>
                <w:color w:val="FFFFFF"/>
              </w:rPr>
              <w:t>Engine</w:t>
            </w:r>
          </w:p>
        </w:tc>
        <w:tc>
          <w:tcPr>
            <w:tcW w:type="dxa" w:w="1728"/>
            <w:shd w:fill="558B2F"/>
          </w:tcPr>
          <w:p>
            <w:r>
              <w:rPr>
                <w:color w:val="FFFFFF"/>
              </w:rPr>
              <w:t>Latenza</w:t>
            </w:r>
          </w:p>
        </w:tc>
        <w:tc>
          <w:tcPr>
            <w:tcW w:type="dxa" w:w="1728"/>
            <w:shd w:fill="558B2F"/>
          </w:tcPr>
          <w:p>
            <w:r>
              <w:rPr>
                <w:color w:val="FFFFFF"/>
              </w:rPr>
              <w:t>GPU</w:t>
            </w:r>
          </w:p>
        </w:tc>
        <w:tc>
          <w:tcPr>
            <w:tcW w:type="dxa" w:w="1728"/>
            <w:shd w:fill="558B2F"/>
          </w:tcPr>
          <w:p>
            <w:r>
              <w:rPr>
                <w:color w:val="FFFFFF"/>
              </w:rPr>
              <w:t>Hosting</w:t>
            </w:r>
          </w:p>
        </w:tc>
        <w:tc>
          <w:tcPr>
            <w:tcW w:type="dxa" w:w="1728"/>
            <w:shd w:fill="558B2F"/>
          </w:tcPr>
          <w:p>
            <w:r>
              <w:rPr>
                <w:color w:val="FFFFFF"/>
              </w:rPr>
              <w:t>Requisiti</w:t>
            </w:r>
          </w:p>
        </w:tc>
      </w:tr>
      <w:tr>
        <w:tc>
          <w:tcPr>
            <w:tcW w:type="dxa" w:w="1728"/>
          </w:tcPr>
          <w:p>
            <w:r>
              <w:t>edge</w:t>
            </w:r>
          </w:p>
        </w:tc>
        <w:tc>
          <w:tcPr>
            <w:tcW w:type="dxa" w:w="1728"/>
          </w:tcPr>
          <w:p>
            <w:r>
              <w:t>~200ms</w:t>
            </w:r>
          </w:p>
        </w:tc>
        <w:tc>
          <w:tcPr>
            <w:tcW w:type="dxa" w:w="1728"/>
          </w:tcPr>
          <w:p>
            <w:r>
              <w:t>Nessuno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Internet</w:t>
            </w:r>
          </w:p>
        </w:tc>
      </w:tr>
      <w:tr>
        <w:tc>
          <w:tcPr>
            <w:tcW w:type="dxa" w:w="1728"/>
          </w:tcPr>
          <w:p>
            <w:r>
              <w:t>piper</w:t>
            </w:r>
          </w:p>
        </w:tc>
        <w:tc>
          <w:tcPr>
            <w:tcW w:type="dxa" w:w="1728"/>
          </w:tcPr>
          <w:p>
            <w:r>
              <w:t>~100ms</w:t>
            </w:r>
          </w:p>
        </w:tc>
        <w:tc>
          <w:tcPr>
            <w:tcW w:type="dxa" w:w="1728"/>
          </w:tcPr>
          <w:p>
            <w:r>
              <w:t>CPU</w:t>
            </w:r>
          </w:p>
        </w:tc>
        <w:tc>
          <w:tcPr>
            <w:tcW w:type="dxa" w:w="1728"/>
          </w:tcPr>
          <w:p>
            <w:r>
              <w:t>Self-hosted</w:t>
            </w:r>
          </w:p>
        </w:tc>
        <w:tc>
          <w:tcPr>
            <w:tcW w:type="dxa" w:w="1728"/>
          </w:tcPr>
          <w:p>
            <w:r>
              <w:t>Modello ONNX</w:t>
            </w:r>
          </w:p>
        </w:tc>
      </w:tr>
      <w:tr>
        <w:tc>
          <w:tcPr>
            <w:tcW w:type="dxa" w:w="1728"/>
          </w:tcPr>
          <w:p>
            <w:r>
              <w:t>vibevoice</w:t>
            </w:r>
          </w:p>
        </w:tc>
        <w:tc>
          <w:tcPr>
            <w:tcW w:type="dxa" w:w="1728"/>
          </w:tcPr>
          <w:p>
            <w:r>
              <w:t>~300ms</w:t>
            </w:r>
          </w:p>
        </w:tc>
        <w:tc>
          <w:tcPr>
            <w:tcW w:type="dxa" w:w="1728"/>
          </w:tcPr>
          <w:p>
            <w:r>
              <w:t>GPU 4GB+</w:t>
            </w:r>
          </w:p>
        </w:tc>
        <w:tc>
          <w:tcPr>
            <w:tcW w:type="dxa" w:w="1728"/>
          </w:tcPr>
          <w:p>
            <w:r>
              <w:t>Self-hosted</w:t>
            </w:r>
          </w:p>
        </w:tc>
        <w:tc>
          <w:tcPr>
            <w:tcW w:type="dxa" w:w="1728"/>
          </w:tcPr>
          <w:p>
            <w:r>
              <w:t>CUDA/MPS</w:t>
            </w:r>
          </w:p>
        </w:tc>
      </w:tr>
      <w:tr>
        <w:tc>
          <w:tcPr>
            <w:tcW w:type="dxa" w:w="1728"/>
          </w:tcPr>
          <w:p>
            <w:r>
              <w:t>chatterbox</w:t>
            </w:r>
          </w:p>
        </w:tc>
        <w:tc>
          <w:tcPr>
            <w:tcW w:type="dxa" w:w="1728"/>
          </w:tcPr>
          <w:p>
            <w:r>
              <w:t>~500ms</w:t>
            </w:r>
          </w:p>
        </w:tc>
        <w:tc>
          <w:tcPr>
            <w:tcW w:type="dxa" w:w="1728"/>
          </w:tcPr>
          <w:p>
            <w:r>
              <w:t>GPU 8GB+</w:t>
            </w:r>
          </w:p>
        </w:tc>
        <w:tc>
          <w:tcPr>
            <w:tcW w:type="dxa" w:w="1728"/>
          </w:tcPr>
          <w:p>
            <w:r>
              <w:t>Self-hosted</w:t>
            </w:r>
          </w:p>
        </w:tc>
        <w:tc>
          <w:tcPr>
            <w:tcW w:type="dxa" w:w="1728"/>
          </w:tcPr>
          <w:p>
            <w:r>
              <w:t>CUDA</w:t>
            </w:r>
          </w:p>
        </w:tc>
      </w:tr>
    </w:tbl>
    <w:p>
      <w:pPr>
        <w:pStyle w:val="Heading2"/>
      </w:pPr>
      <w:r>
        <w:t>6.3 LLM Optimization</w:t>
      </w:r>
    </w:p>
    <w:p>
      <w:r>
        <w:rPr>
          <w:b/>
        </w:rPr>
        <w:t>Ollama Quantizzazione:</w:t>
        <w:br/>
      </w:r>
      <w:r>
        <w:t>• q4_0: Massima velocità, qualità ridotta</w:t>
        <w:br/>
      </w:r>
      <w:r>
        <w:t>• q4_1: Buon compromesso</w:t>
        <w:br/>
      </w:r>
      <w:r>
        <w:t>• q5_0/q5_1: Alta qualità</w:t>
        <w:br/>
      </w:r>
      <w:r>
        <w:t>• q8_0: Qualità quasi originale</w:t>
        <w:br/>
      </w:r>
    </w:p>
    <w:p/>
    <w:p>
      <w:r>
        <w:rPr>
          <w:b/>
        </w:rPr>
        <w:t>Comandi utili:</w:t>
        <w:br/>
      </w:r>
    </w:p>
    <w:p>
      <w:pPr>
        <w:ind w:left="720"/>
      </w:pPr>
      <w:r>
        <w:rPr>
          <w:rFonts w:ascii="Consolas" w:hAnsi="Consolas"/>
        </w:rPr>
        <w:t>ollama pull llama2:7b-q4_0  # Modello quantizzato</w:t>
        <w:br/>
      </w:r>
      <w:r>
        <w:rPr>
          <w:rFonts w:ascii="Consolas" w:hAnsi="Consolas"/>
        </w:rPr>
        <w:t>ollama list  # Lista modelli</w:t>
        <w:br/>
      </w:r>
      <w:r>
        <w:rPr>
          <w:rFonts w:ascii="Consolas" w:hAnsi="Consolas"/>
        </w:rPr>
        <w:t>ollama rm &lt;model&gt;  # Rimuovi modello</w:t>
      </w:r>
    </w:p>
    <w:p>
      <w:pPr>
        <w:pStyle w:val="Heading2"/>
      </w:pPr>
      <w:r>
        <w:t>6.4 Database Optimization</w:t>
      </w:r>
    </w:p>
    <w:p>
      <w:pPr>
        <w:pStyle w:val="ListBullet"/>
      </w:pPr>
      <w:r>
        <w:t>Indici già presenti su messages.chat_id e messages.created_at</w:t>
      </w:r>
    </w:p>
    <w:p>
      <w:pPr>
        <w:pStyle w:val="ListBullet"/>
      </w:pPr>
      <w:r>
        <w:t>Pool connessioni: min 2, max 10 (configurabile)</w:t>
      </w:r>
    </w:p>
    <w:p>
      <w:pPr>
        <w:pStyle w:val="ListBullet"/>
      </w:pPr>
      <w:r>
        <w:t>Vacuum automatico abilitato (PostgreSQL default)</w:t>
      </w:r>
    </w:p>
    <w:p>
      <w:pPr>
        <w:pStyle w:val="ListBullet"/>
      </w:pPr>
      <w:r>
        <w:t>Per volumi elevati: considerare partizionamento tabella messages</w:t>
      </w:r>
    </w:p>
    <w:p>
      <w:pPr>
        <w:pStyle w:val="Heading2"/>
      </w:pPr>
      <w:r>
        <w:t>6.5 Network Optimization</w:t>
      </w:r>
    </w:p>
    <w:p>
      <w:pPr>
        <w:pStyle w:val="ListBullet"/>
      </w:pPr>
      <w:r>
        <w:t>LiveKit: Configurare TURN server per NAT traversal in produzione</w:t>
      </w:r>
    </w:p>
    <w:p>
      <w:pPr>
        <w:pStyle w:val="ListBullet"/>
      </w:pPr>
      <w:r>
        <w:t>Redis: Abilitare persistence per recovery</w:t>
      </w:r>
    </w:p>
    <w:p>
      <w:pPr>
        <w:pStyle w:val="ListBullet"/>
      </w:pPr>
      <w:r>
        <w:t>TLS: Usare certificati Let's Encrypt per produzione</w:t>
      </w:r>
    </w:p>
    <w:p>
      <w:pPr>
        <w:pStyle w:val="ListBullet"/>
      </w:pPr>
      <w:r>
        <w:t>CDN: Considerare per frontend statici</w:t>
      </w:r>
    </w:p>
    <w:p>
      <w:r>
        <w:br w:type="page"/>
      </w:r>
    </w:p>
    <w:p>
      <w:pPr>
        <w:pStyle w:val="Heading1"/>
      </w:pPr>
      <w:r>
        <w:t>7. Monitoraggio e Logging</w:t>
      </w:r>
    </w:p>
    <w:p>
      <w:pPr>
        <w:pStyle w:val="Heading2"/>
      </w:pPr>
      <w:r>
        <w:t>7.1 Endpoint di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84315"/>
          </w:tcPr>
          <w:p>
            <w:r>
              <w:rPr>
                <w:color w:val="FFFFFF"/>
              </w:rPr>
              <w:t>Endpoint</w:t>
            </w:r>
          </w:p>
        </w:tc>
        <w:tc>
          <w:tcPr>
            <w:tcW w:type="dxa" w:w="4320"/>
            <w:shd w:fill="D84315"/>
          </w:tcPr>
          <w:p>
            <w:r>
              <w:rPr>
                <w:color w:val="FFFFFF"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GET /api/health</w:t>
            </w:r>
          </w:p>
        </w:tc>
        <w:tc>
          <w:tcPr>
            <w:tcW w:type="dxa" w:w="4320"/>
          </w:tcPr>
          <w:p>
            <w:r>
              <w:t>Health check semplice</w:t>
            </w:r>
          </w:p>
        </w:tc>
      </w:tr>
      <w:tr>
        <w:tc>
          <w:tcPr>
            <w:tcW w:type="dxa" w:w="4320"/>
          </w:tcPr>
          <w:p>
            <w:r>
              <w:t>GET /api/status</w:t>
            </w:r>
          </w:p>
        </w:tc>
        <w:tc>
          <w:tcPr>
            <w:tcW w:type="dxa" w:w="4320"/>
          </w:tcPr>
          <w:p>
            <w:r>
              <w:t>Status dettagliato tutti i servizi</w:t>
            </w:r>
          </w:p>
        </w:tc>
      </w:tr>
      <w:tr>
        <w:tc>
          <w:tcPr>
            <w:tcW w:type="dxa" w:w="4320"/>
          </w:tcPr>
          <w:p>
            <w:r>
              <w:t>GET /api/timing</w:t>
            </w:r>
          </w:p>
        </w:tc>
        <w:tc>
          <w:tcPr>
            <w:tcW w:type="dxa" w:w="4320"/>
          </w:tcPr>
          <w:p>
            <w:r>
              <w:t>Metriche performance (STT, LLM, TTS, latenza)</w:t>
            </w:r>
          </w:p>
        </w:tc>
      </w:tr>
    </w:tbl>
    <w:p>
      <w:pPr>
        <w:pStyle w:val="Heading2"/>
      </w:pPr>
      <w:r>
        <w:t>7.2 Comandi di Logging</w:t>
      </w:r>
    </w:p>
    <w:p>
      <w:pPr>
        <w:ind w:left="720"/>
      </w:pPr>
      <w:r>
        <w:rPr>
          <w:rFonts w:ascii="Consolas" w:hAnsi="Consolas"/>
          <w:sz w:val="18"/>
        </w:rPr>
        <w:t># Logs Docker in tempo reale</w:t>
        <w:br/>
      </w:r>
      <w:r>
        <w:rPr>
          <w:rFonts w:ascii="Consolas" w:hAnsi="Consolas"/>
          <w:sz w:val="18"/>
        </w:rPr>
        <w:t>docker-compose logs -f agent</w:t>
        <w:br/>
      </w:r>
      <w:r>
        <w:rPr>
          <w:rFonts w:ascii="Consolas" w:hAnsi="Consolas"/>
          <w:sz w:val="18"/>
        </w:rPr>
        <w:t>docker-compose logs -f web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Logs specifici</w:t>
        <w:br/>
      </w:r>
      <w:r>
        <w:rPr>
          <w:rFonts w:ascii="Consolas" w:hAnsi="Consolas"/>
          <w:sz w:val="18"/>
        </w:rPr>
        <w:t>docker logs voice-agent-worker --tail 100</w:t>
        <w:br/>
      </w:r>
      <w:r>
        <w:rPr>
          <w:rFonts w:ascii="Consolas" w:hAnsi="Consolas"/>
          <w:sz w:val="18"/>
        </w:rPr>
        <w:t>docker logs voice-agent-web --tail 100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Log files su host</w:t>
        <w:br/>
      </w:r>
      <w:r>
        <w:rPr>
          <w:rFonts w:ascii="Consolas" w:hAnsi="Consolas"/>
          <w:sz w:val="18"/>
        </w:rPr>
        <w:t>tail -f livekit.log</w:t>
        <w:br/>
      </w:r>
      <w:r>
        <w:rPr>
          <w:rFonts w:ascii="Consolas" w:hAnsi="Consolas"/>
          <w:sz w:val="18"/>
        </w:rPr>
        <w:t>tail -f tts_server.log</w:t>
        <w:br/>
      </w:r>
      <w:r>
        <w:rPr>
          <w:rFonts w:ascii="Consolas" w:hAnsi="Consolas"/>
          <w:sz w:val="18"/>
        </w:rPr>
        <w:t>tail -f whisper_server.log</w:t>
        <w:br/>
      </w:r>
    </w:p>
    <w:p>
      <w:pPr>
        <w:pStyle w:val="Heading2"/>
      </w:pPr>
      <w:r>
        <w:t>7.3 Metriche Chiave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7474F"/>
          </w:tcPr>
          <w:p>
            <w:r>
              <w:rPr>
                <w:color w:val="FFFFFF"/>
              </w:rPr>
              <w:t>Metrica</w:t>
            </w:r>
          </w:p>
        </w:tc>
        <w:tc>
          <w:tcPr>
            <w:tcW w:type="dxa" w:w="2880"/>
            <w:shd w:fill="37474F"/>
          </w:tcPr>
          <w:p>
            <w:r>
              <w:rPr>
                <w:color w:val="FFFFFF"/>
              </w:rPr>
              <w:t>Descrizione</w:t>
            </w:r>
          </w:p>
        </w:tc>
        <w:tc>
          <w:tcPr>
            <w:tcW w:type="dxa" w:w="2880"/>
            <w:shd w:fill="37474F"/>
          </w:tcPr>
          <w:p>
            <w:r>
              <w:rPr>
                <w:color w:val="FFFFFF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STT Time</w:t>
            </w:r>
          </w:p>
        </w:tc>
        <w:tc>
          <w:tcPr>
            <w:tcW w:type="dxa" w:w="2880"/>
          </w:tcPr>
          <w:p>
            <w:r>
              <w:t>Tempo trascrizione Whisper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</w:tr>
      <w:tr>
        <w:tc>
          <w:tcPr>
            <w:tcW w:type="dxa" w:w="2880"/>
          </w:tcPr>
          <w:p>
            <w:r>
              <w:t>LLM Time</w:t>
            </w:r>
          </w:p>
        </w:tc>
        <w:tc>
          <w:tcPr>
            <w:tcW w:type="dxa" w:w="2880"/>
          </w:tcPr>
          <w:p>
            <w:r>
              <w:t>Tempo generazione risposta</w:t>
            </w:r>
          </w:p>
        </w:tc>
        <w:tc>
          <w:tcPr>
            <w:tcW w:type="dxa" w:w="2880"/>
          </w:tcPr>
          <w:p>
            <w:r>
              <w:t>&lt; 2000ms</w:t>
            </w:r>
          </w:p>
        </w:tc>
      </w:tr>
      <w:tr>
        <w:tc>
          <w:tcPr>
            <w:tcW w:type="dxa" w:w="2880"/>
          </w:tcPr>
          <w:p>
            <w:r>
              <w:t>LLM TTFT</w:t>
            </w:r>
          </w:p>
        </w:tc>
        <w:tc>
          <w:tcPr>
            <w:tcW w:type="dxa" w:w="2880"/>
          </w:tcPr>
          <w:p>
            <w:r>
              <w:t>Time To First Token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</w:tr>
      <w:tr>
        <w:tc>
          <w:tcPr>
            <w:tcW w:type="dxa" w:w="2880"/>
          </w:tcPr>
          <w:p>
            <w:r>
              <w:t>TTS Time</w:t>
            </w:r>
          </w:p>
        </w:tc>
        <w:tc>
          <w:tcPr>
            <w:tcW w:type="dxa" w:w="2880"/>
          </w:tcPr>
          <w:p>
            <w:r>
              <w:t>Tempo sintesi audio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</w:tr>
      <w:tr>
        <w:tc>
          <w:tcPr>
            <w:tcW w:type="dxa" w:w="2880"/>
          </w:tcPr>
          <w:p>
            <w:r>
              <w:t>E2E Latency</w:t>
            </w:r>
          </w:p>
        </w:tc>
        <w:tc>
          <w:tcPr>
            <w:tcW w:type="dxa" w:w="2880"/>
          </w:tcPr>
          <w:p>
            <w:r>
              <w:t>Latenza totale</w:t>
            </w:r>
          </w:p>
        </w:tc>
        <w:tc>
          <w:tcPr>
            <w:tcW w:type="dxa" w:w="2880"/>
          </w:tcPr>
          <w:p>
            <w:r>
              <w:t>&lt; 3000ms</w:t>
            </w:r>
          </w:p>
        </w:tc>
      </w:tr>
      <w:tr>
        <w:tc>
          <w:tcPr>
            <w:tcW w:type="dxa" w:w="2880"/>
          </w:tcPr>
          <w:p>
            <w:r>
              <w:t>To First Audio</w:t>
            </w:r>
          </w:p>
        </w:tc>
        <w:tc>
          <w:tcPr>
            <w:tcW w:type="dxa" w:w="2880"/>
          </w:tcPr>
          <w:p>
            <w:r>
              <w:t>Tempo fino al primo audio</w:t>
            </w:r>
          </w:p>
        </w:tc>
        <w:tc>
          <w:tcPr>
            <w:tcW w:type="dxa" w:w="2880"/>
          </w:tcPr>
          <w:p>
            <w:r>
              <w:t>&lt; 1500ms</w:t>
            </w:r>
          </w:p>
        </w:tc>
      </w:tr>
    </w:tbl>
    <w:p>
      <w:r>
        <w:br w:type="page"/>
      </w:r>
    </w:p>
    <w:p>
      <w:pPr>
        <w:pStyle w:val="Heading1"/>
      </w:pPr>
      <w:r>
        <w:t>8. Checklist di Rilascio</w:t>
      </w:r>
    </w:p>
    <w:p>
      <w:pPr>
        <w:pStyle w:val="Heading2"/>
      </w:pPr>
      <w:r>
        <w:t>8.1 Pre-Deployment</w:t>
      </w:r>
    </w:p>
    <w:p>
      <w:r>
        <w:t>☐ Verificare requisiti hardware</w:t>
      </w:r>
    </w:p>
    <w:p>
      <w:r>
        <w:t>☐ Installare Docker e Docker Compose</w:t>
      </w:r>
    </w:p>
    <w:p>
      <w:r>
        <w:t>☐ Installare Ollama (se LLM locale)</w:t>
      </w:r>
    </w:p>
    <w:p>
      <w:r>
        <w:t>☐ Configurare file .env</w:t>
      </w:r>
    </w:p>
    <w:p>
      <w:r>
        <w:t>☐ Generare certificati SSL</w:t>
      </w:r>
    </w:p>
    <w:p>
      <w:r>
        <w:t>☐ Verificare porte disponibili</w:t>
      </w:r>
    </w:p>
    <w:p>
      <w:r>
        <w:t>☐ Scaricare modelli Whisper necessari</w:t>
      </w:r>
    </w:p>
    <w:p>
      <w:r>
        <w:t>☐ Testare connettività database</w:t>
      </w:r>
    </w:p>
    <w:p>
      <w:pPr>
        <w:pStyle w:val="Heading2"/>
      </w:pPr>
      <w:r>
        <w:t>8.2 Deployment</w:t>
      </w:r>
    </w:p>
    <w:p>
      <w:r>
        <w:t>☐ docker-compose up -d</w:t>
      </w:r>
    </w:p>
    <w:p>
      <w:r>
        <w:t>☐ Avviare LiveKit server</w:t>
      </w:r>
    </w:p>
    <w:p>
      <w:r>
        <w:t>☐ Avviare TTS server (se GPU)</w:t>
      </w:r>
    </w:p>
    <w:p>
      <w:r>
        <w:t>☐ Verificare /api/health</w:t>
      </w:r>
    </w:p>
    <w:p>
      <w:r>
        <w:t>☐ Verificare /api/status</w:t>
      </w:r>
    </w:p>
    <w:p>
      <w:r>
        <w:t>☐ Test connessione WebRTC</w:t>
      </w:r>
    </w:p>
    <w:p>
      <w:r>
        <w:t>☐ Test wake word "Hey Sophy"</w:t>
      </w:r>
    </w:p>
    <w:p>
      <w:r>
        <w:t>☐ Test ciclo completo STT → LLM → TTS</w:t>
      </w:r>
    </w:p>
    <w:p>
      <w:pPr>
        <w:pStyle w:val="Heading2"/>
      </w:pPr>
      <w:r>
        <w:t>8.3 Post-Deployment</w:t>
      </w:r>
    </w:p>
    <w:p>
      <w:r>
        <w:t>☐ Configurare monitoraggio</w:t>
      </w:r>
    </w:p>
    <w:p>
      <w:r>
        <w:t>☐ Impostare backup database</w:t>
      </w:r>
    </w:p>
    <w:p>
      <w:r>
        <w:t>☐ Documentare configurazioni specifiche</w:t>
      </w:r>
    </w:p>
    <w:p>
      <w:r>
        <w:t>☐ Test multi-utente (se applicabile)</w:t>
      </w:r>
    </w:p>
    <w:p>
      <w:r>
        <w:t>☐ Verificare performance con /api/timing</w:t>
      </w:r>
    </w:p>
    <w:p>
      <w:r>
        <w:t>☐ Configurare alerting</w:t>
      </w:r>
    </w:p>
    <w:p>
      <w:r>
        <w:br w:type="page"/>
      </w:r>
    </w:p>
    <w:p>
      <w:pPr>
        <w:pStyle w:val="Heading1"/>
      </w:pPr>
      <w:r>
        <w:t>9. Troubleshooting</w:t>
      </w:r>
    </w:p>
    <w:p>
      <w:pPr>
        <w:pStyle w:val="Heading3"/>
      </w:pPr>
      <w:r>
        <w:t>Agent non si connette a LiveKit</w:t>
      </w:r>
    </w:p>
    <w:p>
      <w:pPr>
        <w:ind w:left="360"/>
      </w:pPr>
      <w:r>
        <w:t>• Verificare che LiveKit sia in esecuzione: curl http://localhost:7880</w:t>
        <w:br/>
        <w:t>• Verificare LIVEKIT_URL in .env</w:t>
        <w:br/>
        <w:t>• Controllare logs: docker logs voice-agent-worker</w:t>
      </w:r>
    </w:p>
    <w:p>
      <w:pPr>
        <w:pStyle w:val="Heading3"/>
      </w:pPr>
      <w:r>
        <w:t>Whisper non trascrive</w:t>
      </w:r>
    </w:p>
    <w:p>
      <w:pPr>
        <w:ind w:left="360"/>
      </w:pPr>
      <w:r>
        <w:t>• Verificare WHISPER_MODEL e WHISPER_DEVICE</w:t>
        <w:br/>
        <w:t>• Controllare RAM disponibile</w:t>
        <w:br/>
        <w:t>• Testare con modello più piccolo (tiny/base)</w:t>
      </w:r>
    </w:p>
    <w:p>
      <w:pPr>
        <w:pStyle w:val="Heading3"/>
      </w:pPr>
      <w:r>
        <w:t>TTS non produce audio</w:t>
      </w:r>
    </w:p>
    <w:p>
      <w:pPr>
        <w:ind w:left="360"/>
      </w:pPr>
      <w:r>
        <w:t>• Verificare TTS engine configurato: GET /api/tts/current</w:t>
        <w:br/>
        <w:t>• Per engine GPU, verificare tts_server.py in esecuzione</w:t>
        <w:br/>
        <w:t>• Testare con: POST /api/tts/test</w:t>
      </w:r>
    </w:p>
    <w:p>
      <w:pPr>
        <w:pStyle w:val="Heading3"/>
      </w:pPr>
      <w:r>
        <w:t>LLM non risponde</w:t>
      </w:r>
    </w:p>
    <w:p>
      <w:pPr>
        <w:ind w:left="360"/>
      </w:pPr>
      <w:r>
        <w:t>• Ollama: verificare ollama serve in esecuzione</w:t>
        <w:br/>
        <w:t>• OpenRouter: verificare API key valida</w:t>
        <w:br/>
        <w:t>• Controllare logs agent per errori HTTP</w:t>
      </w:r>
    </w:p>
    <w:p>
      <w:pPr>
        <w:pStyle w:val="Heading3"/>
      </w:pPr>
      <w:r>
        <w:t>Wake word non funziona</w:t>
      </w:r>
    </w:p>
    <w:p>
      <w:pPr>
        <w:ind w:left="360"/>
      </w:pPr>
      <w:r>
        <w:t>• Verificare soglie VAD nel pannello Voice</w:t>
        <w:br/>
        <w:t>• Abbassare vad_energy_threshold</w:t>
        <w:br/>
        <w:t>• Verificare che microfono sia attivo</w:t>
      </w:r>
    </w:p>
    <w:p>
      <w:pPr>
        <w:pStyle w:val="Heading3"/>
      </w:pPr>
      <w:r>
        <w:t>Doppio agent nella room</w:t>
      </w:r>
    </w:p>
    <w:p>
      <w:pPr>
        <w:ind w:left="360"/>
      </w:pPr>
      <w:r>
        <w:t>• Il sistema ora include check anti-duplicati</w:t>
        <w:br/>
        <w:t>• Riavviare agent: docker restart voice-agent-worker</w:t>
        <w:br/>
        <w:t>• Verificare logs per "Agent si disconnette"</w:t>
      </w:r>
    </w:p>
    <w:p>
      <w:r>
        <w:br w:type="page"/>
      </w:r>
    </w:p>
    <w:p>
      <w:pPr>
        <w:pStyle w:val="Heading1"/>
      </w:pPr>
      <w:r>
        <w:t>10. Roadmap Evolutiva</w:t>
      </w:r>
    </w:p>
    <w:p>
      <w:pPr>
        <w:pStyle w:val="Heading2"/>
      </w:pPr>
      <w:r>
        <w:t>10.1 Prossime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83593"/>
          </w:tcPr>
          <w:p>
            <w:r>
              <w:rPr>
                <w:color w:val="FFFFFF"/>
              </w:rPr>
              <w:t>Versione</w:t>
            </w:r>
          </w:p>
        </w:tc>
        <w:tc>
          <w:tcPr>
            <w:tcW w:type="dxa" w:w="2880"/>
            <w:shd w:fill="283593"/>
          </w:tcPr>
          <w:p>
            <w:r>
              <w:rPr>
                <w:color w:val="FFFFFF"/>
              </w:rPr>
              <w:t>Feature</w:t>
            </w:r>
          </w:p>
        </w:tc>
        <w:tc>
          <w:tcPr>
            <w:tcW w:type="dxa" w:w="2880"/>
            <w:shd w:fill="283593"/>
          </w:tcPr>
          <w:p>
            <w:r>
              <w:rPr>
                <w:color w:val="FFFFFF"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v2.1</w:t>
            </w:r>
          </w:p>
        </w:tc>
        <w:tc>
          <w:tcPr>
            <w:tcW w:type="dxa" w:w="2880"/>
          </w:tcPr>
          <w:p>
            <w:r>
              <w:t>Miglioramenti Wake Word</w:t>
            </w:r>
          </w:p>
        </w:tc>
        <w:tc>
          <w:tcPr>
            <w:tcW w:type="dxa" w:w="2880"/>
          </w:tcPr>
          <w:p>
            <w:r>
              <w:t>Fuzzy matching avanzato, training personalizzato</w:t>
            </w:r>
          </w:p>
        </w:tc>
      </w:tr>
      <w:tr>
        <w:tc>
          <w:tcPr>
            <w:tcW w:type="dxa" w:w="2880"/>
          </w:tcPr>
          <w:p>
            <w:r>
              <w:t>v2.2</w:t>
            </w:r>
          </w:p>
        </w:tc>
        <w:tc>
          <w:tcPr>
            <w:tcW w:type="dxa" w:w="2880"/>
          </w:tcPr>
          <w:p>
            <w:r>
              <w:t>Mobile App Integration</w:t>
            </w:r>
          </w:p>
        </w:tc>
        <w:tc>
          <w:tcPr>
            <w:tcW w:type="dxa" w:w="2880"/>
          </w:tcPr>
          <w:p>
            <w:r>
              <w:t>SDK Android/iOS, API ottimizzate</w:t>
            </w:r>
          </w:p>
        </w:tc>
      </w:tr>
      <w:tr>
        <w:tc>
          <w:tcPr>
            <w:tcW w:type="dxa" w:w="2880"/>
          </w:tcPr>
          <w:p>
            <w:r>
              <w:t>v2.3</w:t>
            </w:r>
          </w:p>
        </w:tc>
        <w:tc>
          <w:tcPr>
            <w:tcW w:type="dxa" w:w="2880"/>
          </w:tcPr>
          <w:p>
            <w:r>
              <w:t>Multi-Language Real-time</w:t>
            </w:r>
          </w:p>
        </w:tc>
        <w:tc>
          <w:tcPr>
            <w:tcW w:type="dxa" w:w="2880"/>
          </w:tcPr>
          <w:p>
            <w:r>
              <w:t>Traduzione simultanea, language switching</w:t>
            </w:r>
          </w:p>
        </w:tc>
      </w:tr>
      <w:tr>
        <w:tc>
          <w:tcPr>
            <w:tcW w:type="dxa" w:w="2880"/>
          </w:tcPr>
          <w:p>
            <w:r>
              <w:t>v3.0</w:t>
            </w:r>
          </w:p>
        </w:tc>
        <w:tc>
          <w:tcPr>
            <w:tcW w:type="dxa" w:w="2880"/>
          </w:tcPr>
          <w:p>
            <w:r>
              <w:t>RAG Integration</w:t>
            </w:r>
          </w:p>
        </w:tc>
        <w:tc>
          <w:tcPr>
            <w:tcW w:type="dxa" w:w="2880"/>
          </w:tcPr>
          <w:p>
            <w:r>
              <w:t>Knowledge base personalizzata, document Q&amp;A</w:t>
            </w:r>
          </w:p>
        </w:tc>
      </w:tr>
    </w:tbl>
    <w:p>
      <w:pPr>
        <w:pStyle w:val="Heading2"/>
      </w:pPr>
      <w:r>
        <w:t>10.2 Ottimizzazioni Pianificate</w:t>
      </w:r>
    </w:p>
    <w:p>
      <w:pPr>
        <w:pStyle w:val="ListBullet"/>
      </w:pPr>
      <w:r>
        <w:t>Streaming STT con VAD migliorato</w:t>
      </w:r>
    </w:p>
    <w:p>
      <w:pPr>
        <w:pStyle w:val="ListBullet"/>
      </w:pPr>
      <w:r>
        <w:t>Cache LLM per risposte comuni</w:t>
      </w:r>
    </w:p>
    <w:p>
      <w:pPr>
        <w:pStyle w:val="ListBullet"/>
      </w:pPr>
      <w:r>
        <w:t>Pre-loading modelli TTS</w:t>
      </w:r>
    </w:p>
    <w:p>
      <w:pPr>
        <w:pStyle w:val="ListBullet"/>
      </w:pPr>
      <w:r>
        <w:t>WebSocket compression</w:t>
      </w:r>
    </w:p>
    <w:p>
      <w:pPr>
        <w:pStyle w:val="ListBullet"/>
      </w:pPr>
      <w:r>
        <w:t>Kubernetes deployment manifests</w:t>
      </w:r>
    </w:p>
    <w:p>
      <w:pPr>
        <w:pStyle w:val="ListBullet"/>
      </w:pPr>
      <w:r>
        <w:t>Prometheus/Grafana integration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  <w:br/>
      </w:r>
      <w:r>
        <w:rPr>
          <w:i/>
        </w:rPr>
        <w:t>Documento generato il 22/01/2026 alle 12:42</w:t>
        <w:br/>
      </w:r>
      <w:r>
        <w:rPr>
          <w:i/>
        </w:rPr>
        <w:t>SophyAI Live Server - Pipeline Tecnica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